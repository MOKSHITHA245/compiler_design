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3AC90" w14:textId="77777777" w:rsidR="004C212F" w:rsidRDefault="00000000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144D6847" wp14:editId="78A62137">
            <wp:simplePos x="0" y="0"/>
            <wp:positionH relativeFrom="page">
              <wp:posOffset>895350</wp:posOffset>
            </wp:positionH>
            <wp:positionV relativeFrom="page">
              <wp:posOffset>2602230</wp:posOffset>
            </wp:positionV>
            <wp:extent cx="5782309" cy="1143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30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allowOverlap="1" wp14:anchorId="18552861" wp14:editId="15FACC36">
            <wp:simplePos x="0" y="0"/>
            <wp:positionH relativeFrom="page">
              <wp:posOffset>895350</wp:posOffset>
            </wp:positionH>
            <wp:positionV relativeFrom="page">
              <wp:posOffset>5050790</wp:posOffset>
            </wp:positionV>
            <wp:extent cx="5782309" cy="114300"/>
            <wp:effectExtent l="0" t="0" r="0" b="0"/>
            <wp:wrapNone/>
            <wp:docPr id="58759580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30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allowOverlap="1" wp14:anchorId="5178E538" wp14:editId="25FE78A0">
            <wp:simplePos x="0" y="0"/>
            <wp:positionH relativeFrom="page">
              <wp:posOffset>895350</wp:posOffset>
            </wp:positionH>
            <wp:positionV relativeFrom="page">
              <wp:posOffset>7788909</wp:posOffset>
            </wp:positionV>
            <wp:extent cx="5782309" cy="114300"/>
            <wp:effectExtent l="0" t="0" r="0" b="0"/>
            <wp:wrapNone/>
            <wp:docPr id="165733677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30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3FB2DA" w14:textId="77777777" w:rsidR="004C212F" w:rsidRDefault="004C212F">
      <w:pPr>
        <w:autoSpaceDE w:val="0"/>
        <w:autoSpaceDN w:val="0"/>
        <w:spacing w:after="0" w:line="220" w:lineRule="exact"/>
      </w:pPr>
    </w:p>
    <w:p w14:paraId="3FBD4B48" w14:textId="77777777" w:rsidR="004C212F" w:rsidRDefault="004C212F">
      <w:pPr>
        <w:autoSpaceDE w:val="0"/>
        <w:autoSpaceDN w:val="0"/>
        <w:spacing w:after="0" w:line="220" w:lineRule="exact"/>
      </w:pPr>
    </w:p>
    <w:p w14:paraId="5BFDED2F" w14:textId="77777777" w:rsidR="004C212F" w:rsidRDefault="004C212F">
      <w:pPr>
        <w:autoSpaceDE w:val="0"/>
        <w:autoSpaceDN w:val="0"/>
        <w:spacing w:after="0" w:line="220" w:lineRule="exact"/>
      </w:pPr>
    </w:p>
    <w:p w14:paraId="378110B9" w14:textId="77777777" w:rsidR="004C212F" w:rsidRDefault="004C212F">
      <w:pPr>
        <w:autoSpaceDE w:val="0"/>
        <w:autoSpaceDN w:val="0"/>
        <w:spacing w:before="194" w:after="0" w:line="220" w:lineRule="exact"/>
      </w:pPr>
    </w:p>
    <w:p w14:paraId="6D6B4B37" w14:textId="77777777" w:rsidR="004C212F" w:rsidRDefault="00000000">
      <w:pPr>
        <w:autoSpaceDE w:val="0"/>
        <w:autoSpaceDN w:val="0"/>
        <w:spacing w:after="0" w:line="234" w:lineRule="exact"/>
        <w:ind w:right="3968"/>
        <w:jc w:val="right"/>
      </w:pPr>
      <w:r>
        <w:rPr>
          <w:rFonts w:ascii="Cambria" w:eastAsia="Cambria" w:hAnsi="Cambria"/>
          <w:b/>
          <w:color w:val="000000"/>
          <w:spacing w:val="-10"/>
          <w:sz w:val="34"/>
        </w:rPr>
        <w:t>SIMATS ENGINEERING</w:t>
      </w:r>
    </w:p>
    <w:p w14:paraId="48317E28" w14:textId="77777777" w:rsidR="004C212F" w:rsidRDefault="00000000">
      <w:pPr>
        <w:autoSpaceDE w:val="0"/>
        <w:autoSpaceDN w:val="0"/>
        <w:spacing w:before="348" w:after="0" w:line="190" w:lineRule="exact"/>
        <w:jc w:val="center"/>
      </w:pPr>
      <w:r>
        <w:rPr>
          <w:rFonts w:ascii="Cambria" w:eastAsia="Cambria" w:hAnsi="Cambria"/>
          <w:b/>
          <w:color w:val="000000"/>
          <w:spacing w:val="-10"/>
          <w:sz w:val="28"/>
        </w:rPr>
        <w:t>ASSESSMENT TOOL 1</w:t>
      </w:r>
    </w:p>
    <w:p w14:paraId="2DC1A411" w14:textId="77777777" w:rsidR="004C212F" w:rsidRDefault="00000000">
      <w:pPr>
        <w:tabs>
          <w:tab w:val="left" w:pos="5586"/>
        </w:tabs>
        <w:autoSpaceDE w:val="0"/>
        <w:autoSpaceDN w:val="0"/>
        <w:spacing w:before="838" w:after="0" w:line="178" w:lineRule="exact"/>
        <w:ind w:left="1200"/>
      </w:pPr>
      <w:r>
        <w:rPr>
          <w:rFonts w:ascii="Arial" w:eastAsia="Arial" w:hAnsi="Arial"/>
          <w:b/>
          <w:color w:val="000000"/>
          <w:spacing w:val="-10"/>
          <w:sz w:val="24"/>
        </w:rPr>
        <w:t xml:space="preserve">COURSE CODE: CSA14 </w:t>
      </w:r>
      <w:r>
        <w:tab/>
      </w:r>
      <w:r>
        <w:rPr>
          <w:rFonts w:ascii="Arial" w:eastAsia="Arial" w:hAnsi="Arial"/>
          <w:b/>
          <w:color w:val="000000"/>
          <w:spacing w:val="-10"/>
          <w:sz w:val="24"/>
        </w:rPr>
        <w:t>COURSE NAME: COMPILER DESIGN</w:t>
      </w:r>
    </w:p>
    <w:p w14:paraId="78BFEA5A" w14:textId="77777777" w:rsidR="004C212F" w:rsidRDefault="00000000">
      <w:pPr>
        <w:autoSpaceDE w:val="0"/>
        <w:autoSpaceDN w:val="0"/>
        <w:spacing w:before="1982" w:after="0" w:line="176" w:lineRule="exact"/>
        <w:ind w:left="1200"/>
      </w:pPr>
      <w:r>
        <w:rPr>
          <w:rFonts w:ascii="Arial" w:eastAsia="Arial" w:hAnsi="Arial"/>
          <w:b/>
          <w:color w:val="000000"/>
          <w:spacing w:val="-10"/>
          <w:sz w:val="24"/>
        </w:rPr>
        <w:t>COURSE OUTCOME COVERED</w:t>
      </w:r>
    </w:p>
    <w:p w14:paraId="758E7827" w14:textId="77777777" w:rsidR="004C212F" w:rsidRDefault="00000000">
      <w:pPr>
        <w:autoSpaceDE w:val="0"/>
        <w:autoSpaceDN w:val="0"/>
        <w:spacing w:before="512" w:after="0" w:line="226" w:lineRule="exact"/>
        <w:ind w:left="1200"/>
      </w:pPr>
      <w:r>
        <w:rPr>
          <w:rFonts w:ascii="Arial" w:eastAsia="Arial" w:hAnsi="Arial"/>
          <w:b/>
          <w:i/>
          <w:color w:val="000000"/>
          <w:spacing w:val="-10"/>
          <w:sz w:val="24"/>
        </w:rPr>
        <w:t>CO3:</w:t>
      </w:r>
      <w:r>
        <w:rPr>
          <w:rFonts w:ascii="Arial" w:eastAsia="Arial" w:hAnsi="Arial"/>
          <w:i/>
          <w:color w:val="000000"/>
          <w:spacing w:val="-10"/>
          <w:sz w:val="24"/>
        </w:rPr>
        <w:t xml:space="preserve"> Analyze syntax-directed translation method using synthesized and inherited</w:t>
      </w:r>
    </w:p>
    <w:p w14:paraId="75A45AF0" w14:textId="77777777" w:rsidR="004C212F" w:rsidRDefault="00000000">
      <w:pPr>
        <w:autoSpaceDE w:val="0"/>
        <w:autoSpaceDN w:val="0"/>
        <w:spacing w:before="190" w:after="0" w:line="222" w:lineRule="exact"/>
        <w:ind w:left="1200"/>
      </w:pPr>
      <w:r>
        <w:rPr>
          <w:rFonts w:ascii="Arial" w:eastAsia="Arial" w:hAnsi="Arial"/>
          <w:i/>
          <w:color w:val="000000"/>
          <w:spacing w:val="-10"/>
          <w:sz w:val="24"/>
        </w:rPr>
        <w:t>attributes to generate a Parser Tree.</w:t>
      </w:r>
      <w:r>
        <w:rPr>
          <w:rFonts w:ascii="Arial" w:eastAsia="Arial" w:hAnsi="Arial"/>
          <w:i/>
          <w:color w:val="000000"/>
          <w:spacing w:val="-10"/>
          <w:sz w:val="20"/>
        </w:rPr>
        <w:t xml:space="preserve"> (BL4)</w:t>
      </w:r>
    </w:p>
    <w:p w14:paraId="3D41A33F" w14:textId="77777777" w:rsidR="004C212F" w:rsidRDefault="00000000">
      <w:pPr>
        <w:autoSpaceDE w:val="0"/>
        <w:autoSpaceDN w:val="0"/>
        <w:spacing w:before="762" w:after="0" w:line="224" w:lineRule="exact"/>
        <w:ind w:left="1200"/>
      </w:pPr>
      <w:r>
        <w:rPr>
          <w:rFonts w:ascii="Arial" w:eastAsia="Arial" w:hAnsi="Arial"/>
          <w:i/>
          <w:color w:val="000000"/>
          <w:spacing w:val="-10"/>
          <w:sz w:val="24"/>
        </w:rPr>
        <w:t>Assessment Tool Weightage: 40%</w:t>
      </w:r>
    </w:p>
    <w:p w14:paraId="1A207DAF" w14:textId="77777777" w:rsidR="004C212F" w:rsidRDefault="00000000">
      <w:pPr>
        <w:autoSpaceDE w:val="0"/>
        <w:autoSpaceDN w:val="0"/>
        <w:spacing w:before="1084" w:after="0" w:line="174" w:lineRule="exact"/>
        <w:ind w:right="1376"/>
        <w:jc w:val="right"/>
      </w:pPr>
      <w:r>
        <w:rPr>
          <w:rFonts w:ascii="Arial" w:eastAsia="Arial" w:hAnsi="Arial"/>
          <w:b/>
          <w:color w:val="000000"/>
          <w:spacing w:val="-10"/>
          <w:sz w:val="24"/>
        </w:rPr>
        <w:t>Duration :60 Mins</w:t>
      </w:r>
    </w:p>
    <w:p w14:paraId="6B825539" w14:textId="77777777" w:rsidR="004C212F" w:rsidRDefault="00000000">
      <w:pPr>
        <w:autoSpaceDE w:val="0"/>
        <w:autoSpaceDN w:val="0"/>
        <w:spacing w:before="236" w:after="0" w:line="178" w:lineRule="exact"/>
        <w:ind w:right="2326"/>
        <w:jc w:val="right"/>
      </w:pPr>
      <w:r>
        <w:rPr>
          <w:rFonts w:ascii="Arial" w:eastAsia="Arial" w:hAnsi="Arial"/>
          <w:b/>
          <w:color w:val="000000"/>
          <w:spacing w:val="-10"/>
          <w:sz w:val="24"/>
        </w:rPr>
        <w:t>On Class</w:t>
      </w:r>
    </w:p>
    <w:p w14:paraId="020C63D2" w14:textId="77777777" w:rsidR="004C212F" w:rsidRDefault="00000000">
      <w:pPr>
        <w:tabs>
          <w:tab w:val="left" w:pos="8080"/>
        </w:tabs>
        <w:autoSpaceDE w:val="0"/>
        <w:autoSpaceDN w:val="0"/>
        <w:spacing w:before="238" w:after="0" w:line="192" w:lineRule="exact"/>
        <w:ind w:left="1200"/>
      </w:pPr>
      <w:r>
        <w:rPr>
          <w:rFonts w:ascii="Arial" w:eastAsia="Arial" w:hAnsi="Arial"/>
          <w:b/>
          <w:color w:val="000000"/>
          <w:spacing w:val="-10"/>
          <w:sz w:val="24"/>
        </w:rPr>
        <w:t xml:space="preserve">QUESTIONS:5 </w:t>
      </w:r>
      <w:r>
        <w:tab/>
      </w:r>
      <w:r>
        <w:rPr>
          <w:rFonts w:ascii="Arial" w:eastAsia="Arial" w:hAnsi="Arial"/>
          <w:b/>
          <w:color w:val="000000"/>
          <w:spacing w:val="-10"/>
          <w:sz w:val="24"/>
        </w:rPr>
        <w:t>Total Marks:50</w:t>
      </w:r>
    </w:p>
    <w:p w14:paraId="305E295C" w14:textId="77777777" w:rsidR="004C212F" w:rsidRDefault="00000000">
      <w:pPr>
        <w:autoSpaceDE w:val="0"/>
        <w:autoSpaceDN w:val="0"/>
        <w:spacing w:before="498" w:after="0" w:line="176" w:lineRule="exact"/>
        <w:jc w:val="center"/>
      </w:pPr>
      <w:r>
        <w:rPr>
          <w:rFonts w:ascii="Arial" w:eastAsia="Arial" w:hAnsi="Arial"/>
          <w:color w:val="000000"/>
          <w:spacing w:val="-10"/>
          <w:sz w:val="24"/>
        </w:rPr>
        <w:t>Annexure A</w:t>
      </w:r>
    </w:p>
    <w:p w14:paraId="27657F80" w14:textId="77777777" w:rsidR="004C212F" w:rsidRDefault="00000000">
      <w:pPr>
        <w:autoSpaceDE w:val="0"/>
        <w:autoSpaceDN w:val="0"/>
        <w:spacing w:before="514" w:after="0" w:line="176" w:lineRule="exact"/>
        <w:jc w:val="center"/>
      </w:pPr>
      <w:r>
        <w:rPr>
          <w:rFonts w:ascii="Arial" w:eastAsia="Arial" w:hAnsi="Arial"/>
          <w:b/>
          <w:color w:val="000000"/>
          <w:spacing w:val="-10"/>
          <w:sz w:val="24"/>
        </w:rPr>
        <w:t>EXPERIMENTS</w:t>
      </w:r>
    </w:p>
    <w:p w14:paraId="7BD90A24" w14:textId="77777777" w:rsidR="004C212F" w:rsidRDefault="00000000">
      <w:pPr>
        <w:autoSpaceDE w:val="0"/>
        <w:autoSpaceDN w:val="0"/>
        <w:spacing w:before="2468" w:after="0" w:line="220" w:lineRule="exact"/>
        <w:ind w:left="1200"/>
      </w:pPr>
      <w:r>
        <w:rPr>
          <w:rFonts w:ascii="Cambria" w:eastAsia="Cambria" w:hAnsi="Cambria"/>
          <w:b/>
          <w:i/>
          <w:color w:val="000000"/>
          <w:spacing w:val="-10"/>
          <w:sz w:val="24"/>
        </w:rPr>
        <w:t>Code of Conduct:</w:t>
      </w:r>
    </w:p>
    <w:p w14:paraId="50671391" w14:textId="1910D7F2" w:rsidR="004C212F" w:rsidRDefault="00826A6A">
      <w:pPr>
        <w:autoSpaceDE w:val="0"/>
        <w:autoSpaceDN w:val="0"/>
        <w:spacing w:before="622" w:after="0" w:line="220" w:lineRule="exact"/>
        <w:ind w:left="1200"/>
      </w:pPr>
      <w:proofErr w:type="spellStart"/>
      <w:r>
        <w:rPr>
          <w:rFonts w:ascii="Cambria" w:eastAsia="Cambria" w:hAnsi="Cambria"/>
          <w:i/>
          <w:color w:val="000000"/>
          <w:spacing w:val="-10"/>
          <w:sz w:val="24"/>
        </w:rPr>
        <w:t>C.</w:t>
      </w:r>
      <w:proofErr w:type="gramStart"/>
      <w:r>
        <w:rPr>
          <w:rFonts w:ascii="Cambria" w:eastAsia="Cambria" w:hAnsi="Cambria"/>
          <w:i/>
          <w:color w:val="000000"/>
          <w:spacing w:val="-10"/>
          <w:sz w:val="24"/>
        </w:rPr>
        <w:t>MokshithaReddy</w:t>
      </w:r>
      <w:proofErr w:type="spellEnd"/>
      <w:r>
        <w:rPr>
          <w:rFonts w:ascii="Cambria" w:eastAsia="Cambria" w:hAnsi="Cambria"/>
          <w:i/>
          <w:color w:val="000000"/>
          <w:spacing w:val="-10"/>
          <w:sz w:val="24"/>
        </w:rPr>
        <w:t>(192571054)</w:t>
      </w:r>
      <w:r w:rsidR="00000000">
        <w:rPr>
          <w:rFonts w:ascii="Cambria" w:eastAsia="Cambria" w:hAnsi="Cambria"/>
          <w:i/>
          <w:color w:val="000000"/>
          <w:spacing w:val="-10"/>
          <w:sz w:val="24"/>
        </w:rPr>
        <w:t>certify</w:t>
      </w:r>
      <w:proofErr w:type="gramEnd"/>
      <w:r w:rsidR="00000000">
        <w:rPr>
          <w:rFonts w:ascii="Cambria" w:eastAsia="Cambria" w:hAnsi="Cambria"/>
          <w:i/>
          <w:color w:val="000000"/>
          <w:spacing w:val="-10"/>
          <w:sz w:val="24"/>
        </w:rPr>
        <w:t xml:space="preserve"> that this submission is my original work and</w:t>
      </w:r>
    </w:p>
    <w:p w14:paraId="1D6691B2" w14:textId="77777777" w:rsidR="004C212F" w:rsidRDefault="00000000">
      <w:pPr>
        <w:autoSpaceDE w:val="0"/>
        <w:autoSpaceDN w:val="0"/>
        <w:spacing w:before="202" w:after="0" w:line="222" w:lineRule="exact"/>
        <w:ind w:left="1200"/>
      </w:pPr>
      <w:r>
        <w:rPr>
          <w:rFonts w:ascii="Cambria" w:eastAsia="Cambria" w:hAnsi="Cambria"/>
          <w:i/>
          <w:color w:val="000000"/>
          <w:spacing w:val="-10"/>
          <w:sz w:val="24"/>
        </w:rPr>
        <w:t>that I have adhered to the guidelines specified for this assessment.</w:t>
      </w:r>
    </w:p>
    <w:p w14:paraId="02F02259" w14:textId="77777777" w:rsidR="004C212F" w:rsidRDefault="00000000">
      <w:pPr>
        <w:autoSpaceDE w:val="0"/>
        <w:autoSpaceDN w:val="0"/>
        <w:spacing w:before="202" w:after="0" w:line="220" w:lineRule="exact"/>
        <w:jc w:val="center"/>
      </w:pPr>
      <w:r>
        <w:rPr>
          <w:rFonts w:ascii="Cambria" w:eastAsia="Cambria" w:hAnsi="Cambria"/>
          <w:i/>
          <w:color w:val="000000"/>
          <w:spacing w:val="-10"/>
          <w:sz w:val="24"/>
        </w:rPr>
        <w:t>I understand that any violation of academic integrity rules will result in disciplinary action.</w:t>
      </w:r>
    </w:p>
    <w:p w14:paraId="51626B26" w14:textId="5E89E193" w:rsidR="004C212F" w:rsidRDefault="00000000">
      <w:pPr>
        <w:autoSpaceDE w:val="0"/>
        <w:autoSpaceDN w:val="0"/>
        <w:spacing w:before="624" w:after="0" w:line="220" w:lineRule="exact"/>
        <w:ind w:left="1200"/>
      </w:pPr>
      <w:r>
        <w:rPr>
          <w:rFonts w:ascii="Cambria" w:eastAsia="Cambria" w:hAnsi="Cambria"/>
          <w:b/>
          <w:i/>
          <w:color w:val="000000"/>
          <w:spacing w:val="-10"/>
          <w:sz w:val="24"/>
        </w:rPr>
        <w:t xml:space="preserve">Signature of the </w:t>
      </w:r>
      <w:proofErr w:type="spellStart"/>
      <w:r>
        <w:rPr>
          <w:rFonts w:ascii="Cambria" w:eastAsia="Cambria" w:hAnsi="Cambria"/>
          <w:b/>
          <w:i/>
          <w:color w:val="000000"/>
          <w:spacing w:val="-10"/>
          <w:sz w:val="24"/>
        </w:rPr>
        <w:t>student</w:t>
      </w:r>
      <w:r w:rsidR="00826A6A">
        <w:rPr>
          <w:rFonts w:ascii="Cambria" w:eastAsia="Cambria" w:hAnsi="Cambria"/>
          <w:b/>
          <w:i/>
          <w:color w:val="000000"/>
          <w:spacing w:val="-10"/>
          <w:sz w:val="24"/>
        </w:rPr>
        <w:t>:</w:t>
      </w:r>
      <w:proofErr w:type="gramStart"/>
      <w:r w:rsidR="00826A6A">
        <w:rPr>
          <w:rFonts w:ascii="Cambria" w:eastAsia="Cambria" w:hAnsi="Cambria"/>
          <w:b/>
          <w:i/>
          <w:color w:val="000000"/>
          <w:spacing w:val="-10"/>
          <w:sz w:val="24"/>
        </w:rPr>
        <w:t>C.Mokshitha</w:t>
      </w:r>
      <w:proofErr w:type="spellEnd"/>
      <w:proofErr w:type="gramEnd"/>
    </w:p>
    <w:p w14:paraId="47B58133" w14:textId="77777777" w:rsidR="004C212F" w:rsidRDefault="004C212F">
      <w:pPr>
        <w:sectPr w:rsidR="004C212F">
          <w:pgSz w:w="11921" w:h="16841"/>
          <w:pgMar w:top="240" w:right="240" w:bottom="54" w:left="240" w:header="720" w:footer="720" w:gutter="0"/>
          <w:cols w:space="720"/>
          <w:docGrid w:linePitch="360"/>
        </w:sectPr>
      </w:pPr>
    </w:p>
    <w:p w14:paraId="192A5DB1" w14:textId="77777777" w:rsidR="004C212F" w:rsidRDefault="004C212F">
      <w:pPr>
        <w:autoSpaceDE w:val="0"/>
        <w:autoSpaceDN w:val="0"/>
        <w:spacing w:after="0" w:line="220" w:lineRule="exact"/>
      </w:pPr>
    </w:p>
    <w:p w14:paraId="095912D1" w14:textId="77777777" w:rsidR="004C212F" w:rsidRDefault="004C212F">
      <w:pPr>
        <w:autoSpaceDE w:val="0"/>
        <w:autoSpaceDN w:val="0"/>
        <w:spacing w:after="0" w:line="220" w:lineRule="exact"/>
      </w:pPr>
    </w:p>
    <w:p w14:paraId="3746EFC6" w14:textId="77777777" w:rsidR="004C212F" w:rsidRDefault="004C212F">
      <w:pPr>
        <w:autoSpaceDE w:val="0"/>
        <w:autoSpaceDN w:val="0"/>
        <w:spacing w:after="0" w:line="220" w:lineRule="exact"/>
      </w:pPr>
    </w:p>
    <w:p w14:paraId="37695253" w14:textId="77777777" w:rsidR="004C212F" w:rsidRDefault="004C212F">
      <w:pPr>
        <w:autoSpaceDE w:val="0"/>
        <w:autoSpaceDN w:val="0"/>
        <w:spacing w:before="124" w:after="0" w:line="220" w:lineRule="exact"/>
      </w:pPr>
    </w:p>
    <w:p w14:paraId="5E881A5C" w14:textId="77777777" w:rsidR="004C212F" w:rsidRDefault="00000000">
      <w:pPr>
        <w:autoSpaceDE w:val="0"/>
        <w:autoSpaceDN w:val="0"/>
        <w:spacing w:after="826" w:line="178" w:lineRule="exact"/>
        <w:ind w:left="1256"/>
      </w:pPr>
      <w:r>
        <w:rPr>
          <w:rFonts w:ascii="Arial" w:eastAsia="Arial" w:hAnsi="Arial"/>
          <w:b/>
          <w:color w:val="000000"/>
          <w:spacing w:val="-10"/>
          <w:sz w:val="24"/>
        </w:rPr>
        <w:t>RUBRICS FOR CALCULATION</w:t>
      </w:r>
    </w:p>
    <w:tbl>
      <w:tblPr>
        <w:tblW w:w="0" w:type="auto"/>
        <w:tblInd w:w="450" w:type="dxa"/>
        <w:tblLayout w:type="fixed"/>
        <w:tblLook w:val="04A0" w:firstRow="1" w:lastRow="0" w:firstColumn="1" w:lastColumn="0" w:noHBand="0" w:noVBand="1"/>
      </w:tblPr>
      <w:tblGrid>
        <w:gridCol w:w="1580"/>
        <w:gridCol w:w="1322"/>
        <w:gridCol w:w="2280"/>
        <w:gridCol w:w="1820"/>
        <w:gridCol w:w="1820"/>
        <w:gridCol w:w="1722"/>
      </w:tblGrid>
      <w:tr w:rsidR="004C212F" w14:paraId="63EB4533" w14:textId="77777777">
        <w:trPr>
          <w:trHeight w:hRule="exact" w:val="710"/>
        </w:trPr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6681DF4" w14:textId="77777777" w:rsidR="004C212F" w:rsidRDefault="00000000">
            <w:pPr>
              <w:autoSpaceDE w:val="0"/>
              <w:autoSpaceDN w:val="0"/>
              <w:spacing w:before="176" w:after="0" w:line="148" w:lineRule="exact"/>
              <w:jc w:val="center"/>
            </w:pPr>
            <w:r>
              <w:rPr>
                <w:rFonts w:ascii="Arial" w:eastAsia="Arial" w:hAnsi="Arial"/>
                <w:b/>
                <w:color w:val="000000"/>
                <w:spacing w:val="-10"/>
                <w:sz w:val="20"/>
              </w:rPr>
              <w:t>Criteria</w:t>
            </w:r>
          </w:p>
        </w:tc>
        <w:tc>
          <w:tcPr>
            <w:tcW w:w="13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51EE04" w14:textId="77777777" w:rsidR="004C212F" w:rsidRDefault="00000000">
            <w:pPr>
              <w:autoSpaceDE w:val="0"/>
              <w:autoSpaceDN w:val="0"/>
              <w:spacing w:before="178" w:after="0" w:line="186" w:lineRule="exact"/>
              <w:jc w:val="center"/>
            </w:pPr>
            <w:r>
              <w:rPr>
                <w:rFonts w:ascii="Arial" w:eastAsia="Arial" w:hAnsi="Arial"/>
                <w:b/>
                <w:color w:val="000000"/>
                <w:spacing w:val="-10"/>
                <w:sz w:val="20"/>
              </w:rPr>
              <w:t>Weightage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924B0CB" w14:textId="77777777" w:rsidR="004C212F" w:rsidRDefault="00000000">
            <w:pPr>
              <w:autoSpaceDE w:val="0"/>
              <w:autoSpaceDN w:val="0"/>
              <w:spacing w:before="178" w:after="0" w:line="186" w:lineRule="exact"/>
              <w:jc w:val="center"/>
            </w:pPr>
            <w:r>
              <w:rPr>
                <w:rFonts w:ascii="Arial" w:eastAsia="Arial" w:hAnsi="Arial"/>
                <w:b/>
                <w:color w:val="000000"/>
                <w:spacing w:val="-10"/>
                <w:sz w:val="20"/>
              </w:rPr>
              <w:t>Level 4 – Exemplary</w:t>
            </w:r>
          </w:p>
        </w:tc>
        <w:tc>
          <w:tcPr>
            <w:tcW w:w="182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F9F556F" w14:textId="77777777" w:rsidR="004C212F" w:rsidRDefault="00000000">
            <w:pPr>
              <w:autoSpaceDE w:val="0"/>
              <w:autoSpaceDN w:val="0"/>
              <w:spacing w:before="50" w:after="0" w:line="146" w:lineRule="exact"/>
              <w:jc w:val="center"/>
            </w:pPr>
            <w:r>
              <w:rPr>
                <w:rFonts w:ascii="Arial" w:eastAsia="Arial" w:hAnsi="Arial"/>
                <w:b/>
                <w:color w:val="000000"/>
                <w:spacing w:val="-10"/>
                <w:sz w:val="20"/>
              </w:rPr>
              <w:t>Level 3 –</w:t>
            </w:r>
          </w:p>
          <w:p w14:paraId="6E9D4D47" w14:textId="77777777" w:rsidR="004C212F" w:rsidRDefault="00000000">
            <w:pPr>
              <w:autoSpaceDE w:val="0"/>
              <w:autoSpaceDN w:val="0"/>
              <w:spacing w:before="198" w:after="0" w:line="148" w:lineRule="exact"/>
              <w:jc w:val="center"/>
            </w:pPr>
            <w:r>
              <w:rPr>
                <w:rFonts w:ascii="Arial" w:eastAsia="Arial" w:hAnsi="Arial"/>
                <w:b/>
                <w:color w:val="000000"/>
                <w:spacing w:val="-10"/>
                <w:sz w:val="20"/>
              </w:rPr>
              <w:t>Proficient</w:t>
            </w:r>
          </w:p>
        </w:tc>
        <w:tc>
          <w:tcPr>
            <w:tcW w:w="1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3AA8159" w14:textId="77777777" w:rsidR="004C212F" w:rsidRDefault="00000000">
            <w:pPr>
              <w:autoSpaceDE w:val="0"/>
              <w:autoSpaceDN w:val="0"/>
              <w:spacing w:before="50" w:after="0" w:line="146" w:lineRule="exact"/>
              <w:jc w:val="center"/>
            </w:pPr>
            <w:r>
              <w:rPr>
                <w:rFonts w:ascii="Arial" w:eastAsia="Arial" w:hAnsi="Arial"/>
                <w:b/>
                <w:color w:val="000000"/>
                <w:spacing w:val="-10"/>
                <w:sz w:val="20"/>
              </w:rPr>
              <w:t>Level 2 –</w:t>
            </w:r>
          </w:p>
          <w:p w14:paraId="5F31042E" w14:textId="77777777" w:rsidR="004C212F" w:rsidRDefault="00000000">
            <w:pPr>
              <w:autoSpaceDE w:val="0"/>
              <w:autoSpaceDN w:val="0"/>
              <w:spacing w:before="202" w:after="0" w:line="184" w:lineRule="exact"/>
              <w:jc w:val="center"/>
            </w:pPr>
            <w:r>
              <w:rPr>
                <w:rFonts w:ascii="Arial" w:eastAsia="Arial" w:hAnsi="Arial"/>
                <w:b/>
                <w:color w:val="000000"/>
                <w:spacing w:val="-10"/>
                <w:sz w:val="20"/>
              </w:rPr>
              <w:t>Developing</w:t>
            </w:r>
          </w:p>
        </w:tc>
        <w:tc>
          <w:tcPr>
            <w:tcW w:w="17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67A322C" w14:textId="77777777" w:rsidR="004C212F" w:rsidRDefault="00000000">
            <w:pPr>
              <w:autoSpaceDE w:val="0"/>
              <w:autoSpaceDN w:val="0"/>
              <w:spacing w:before="50" w:after="0" w:line="146" w:lineRule="exact"/>
              <w:jc w:val="center"/>
            </w:pPr>
            <w:r>
              <w:rPr>
                <w:rFonts w:ascii="Arial" w:eastAsia="Arial" w:hAnsi="Arial"/>
                <w:b/>
                <w:color w:val="000000"/>
                <w:spacing w:val="-10"/>
                <w:sz w:val="20"/>
              </w:rPr>
              <w:t>Level 1 –</w:t>
            </w:r>
          </w:p>
          <w:p w14:paraId="48E3BD8A" w14:textId="77777777" w:rsidR="004C212F" w:rsidRDefault="00000000">
            <w:pPr>
              <w:autoSpaceDE w:val="0"/>
              <w:autoSpaceDN w:val="0"/>
              <w:spacing w:before="202" w:after="0" w:line="184" w:lineRule="exact"/>
              <w:jc w:val="center"/>
            </w:pPr>
            <w:r>
              <w:rPr>
                <w:rFonts w:ascii="Arial" w:eastAsia="Arial" w:hAnsi="Arial"/>
                <w:b/>
                <w:color w:val="000000"/>
                <w:spacing w:val="-10"/>
                <w:sz w:val="20"/>
              </w:rPr>
              <w:t>Beginning</w:t>
            </w:r>
          </w:p>
        </w:tc>
      </w:tr>
      <w:tr w:rsidR="004C212F" w14:paraId="24E898E8" w14:textId="77777777">
        <w:trPr>
          <w:trHeight w:hRule="exact" w:val="2110"/>
        </w:trPr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3CAAF36" w14:textId="77777777" w:rsidR="004C212F" w:rsidRDefault="00000000">
            <w:pPr>
              <w:autoSpaceDE w:val="0"/>
              <w:autoSpaceDN w:val="0"/>
              <w:spacing w:before="614" w:after="0" w:line="342" w:lineRule="exact"/>
              <w:ind w:right="144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Understanding of Concepts</w:t>
            </w:r>
          </w:p>
        </w:tc>
        <w:tc>
          <w:tcPr>
            <w:tcW w:w="132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1B083DC" w14:textId="77777777" w:rsidR="004C212F" w:rsidRDefault="00000000">
            <w:pPr>
              <w:autoSpaceDE w:val="0"/>
              <w:autoSpaceDN w:val="0"/>
              <w:spacing w:before="886" w:after="0" w:line="146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25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BBF4F37" w14:textId="77777777" w:rsidR="004C212F" w:rsidRDefault="00000000">
            <w:pPr>
              <w:autoSpaceDE w:val="0"/>
              <w:autoSpaceDN w:val="0"/>
              <w:spacing w:before="72" w:after="0" w:line="14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Demonstrates</w:t>
            </w:r>
          </w:p>
          <w:p w14:paraId="454E9E9D" w14:textId="77777777" w:rsidR="004C212F" w:rsidRDefault="00000000">
            <w:pPr>
              <w:autoSpaceDE w:val="0"/>
              <w:autoSpaceDN w:val="0"/>
              <w:spacing w:before="44" w:after="0" w:line="342" w:lineRule="exact"/>
              <w:ind w:left="288" w:right="288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 xml:space="preserve">thorough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understanding and</w:t>
            </w:r>
          </w:p>
          <w:p w14:paraId="7427B843" w14:textId="77777777" w:rsidR="004C212F" w:rsidRDefault="00000000">
            <w:pPr>
              <w:autoSpaceDE w:val="0"/>
              <w:autoSpaceDN w:val="0"/>
              <w:spacing w:before="2" w:after="0" w:line="344" w:lineRule="exact"/>
              <w:ind w:left="144" w:right="144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 xml:space="preserve">effectively integrates </w:t>
            </w:r>
            <w:r>
              <w:br/>
            </w: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multiple</w:t>
            </w:r>
          </w:p>
          <w:p w14:paraId="32D4CA44" w14:textId="77777777" w:rsidR="004C212F" w:rsidRDefault="00000000">
            <w:pPr>
              <w:autoSpaceDE w:val="0"/>
              <w:autoSpaceDN w:val="0"/>
              <w:spacing w:before="160" w:after="0" w:line="188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concepts/technologies</w:t>
            </w:r>
          </w:p>
        </w:tc>
        <w:tc>
          <w:tcPr>
            <w:tcW w:w="182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8606A25" w14:textId="77777777" w:rsidR="004C212F" w:rsidRDefault="00000000">
            <w:pPr>
              <w:autoSpaceDE w:val="0"/>
              <w:autoSpaceDN w:val="0"/>
              <w:spacing w:before="194" w:after="0" w:line="146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Good</w:t>
            </w:r>
          </w:p>
          <w:p w14:paraId="15D4E64F" w14:textId="77777777" w:rsidR="004C212F" w:rsidRDefault="00000000">
            <w:pPr>
              <w:autoSpaceDE w:val="0"/>
              <w:autoSpaceDN w:val="0"/>
              <w:spacing w:before="202" w:after="0" w:line="18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understanding</w:t>
            </w:r>
          </w:p>
          <w:p w14:paraId="23942883" w14:textId="77777777" w:rsidR="004C212F" w:rsidRDefault="00000000">
            <w:pPr>
              <w:autoSpaceDE w:val="0"/>
              <w:autoSpaceDN w:val="0"/>
              <w:spacing w:before="162" w:after="0" w:line="182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with proper</w:t>
            </w:r>
          </w:p>
          <w:p w14:paraId="05E2EBD5" w14:textId="77777777" w:rsidR="004C212F" w:rsidRDefault="00000000">
            <w:pPr>
              <w:autoSpaceDE w:val="0"/>
              <w:autoSpaceDN w:val="0"/>
              <w:spacing w:before="158" w:after="0" w:line="186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integration of</w:t>
            </w:r>
          </w:p>
          <w:p w14:paraId="6D7DED5E" w14:textId="77777777" w:rsidR="004C212F" w:rsidRDefault="00000000">
            <w:pPr>
              <w:autoSpaceDE w:val="0"/>
              <w:autoSpaceDN w:val="0"/>
              <w:spacing w:before="166" w:after="0" w:line="178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most concepts</w:t>
            </w:r>
          </w:p>
        </w:tc>
        <w:tc>
          <w:tcPr>
            <w:tcW w:w="18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30828AF" w14:textId="77777777" w:rsidR="004C212F" w:rsidRDefault="00000000">
            <w:pPr>
              <w:autoSpaceDE w:val="0"/>
              <w:autoSpaceDN w:val="0"/>
              <w:spacing w:before="426" w:after="0" w:line="146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Basic</w:t>
            </w:r>
          </w:p>
          <w:p w14:paraId="3B0D8D07" w14:textId="77777777" w:rsidR="004C212F" w:rsidRDefault="00000000">
            <w:pPr>
              <w:autoSpaceDE w:val="0"/>
              <w:autoSpaceDN w:val="0"/>
              <w:spacing w:before="200" w:after="0" w:line="18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understanding;</w:t>
            </w:r>
          </w:p>
          <w:p w14:paraId="11E81C03" w14:textId="77777777" w:rsidR="004C212F" w:rsidRDefault="00000000">
            <w:pPr>
              <w:autoSpaceDE w:val="0"/>
              <w:autoSpaceDN w:val="0"/>
              <w:spacing w:before="160" w:after="0" w:line="182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limited or partial</w:t>
            </w:r>
          </w:p>
          <w:p w14:paraId="10876A19" w14:textId="77777777" w:rsidR="004C212F" w:rsidRDefault="00000000">
            <w:pPr>
              <w:autoSpaceDE w:val="0"/>
              <w:autoSpaceDN w:val="0"/>
              <w:spacing w:before="164" w:after="0" w:line="18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integration</w:t>
            </w:r>
          </w:p>
        </w:tc>
        <w:tc>
          <w:tcPr>
            <w:tcW w:w="172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5FDEDBE" w14:textId="77777777" w:rsidR="004C212F" w:rsidRDefault="00000000">
            <w:pPr>
              <w:autoSpaceDE w:val="0"/>
              <w:autoSpaceDN w:val="0"/>
              <w:spacing w:before="196" w:after="0" w:line="14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Poor</w:t>
            </w:r>
          </w:p>
          <w:p w14:paraId="69964F63" w14:textId="77777777" w:rsidR="004C212F" w:rsidRDefault="00000000">
            <w:pPr>
              <w:autoSpaceDE w:val="0"/>
              <w:autoSpaceDN w:val="0"/>
              <w:spacing w:before="202" w:after="0" w:line="18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understanding;</w:t>
            </w:r>
          </w:p>
          <w:p w14:paraId="4670801A" w14:textId="77777777" w:rsidR="004C212F" w:rsidRDefault="00000000">
            <w:pPr>
              <w:autoSpaceDE w:val="0"/>
              <w:autoSpaceDN w:val="0"/>
              <w:spacing w:before="162" w:after="0" w:line="14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unable to</w:t>
            </w:r>
          </w:p>
          <w:p w14:paraId="64EF37F0" w14:textId="77777777" w:rsidR="004C212F" w:rsidRDefault="00000000">
            <w:pPr>
              <w:autoSpaceDE w:val="0"/>
              <w:autoSpaceDN w:val="0"/>
              <w:spacing w:before="198" w:after="0" w:line="18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integrate</w:t>
            </w:r>
          </w:p>
          <w:p w14:paraId="4841F1DD" w14:textId="77777777" w:rsidR="004C212F" w:rsidRDefault="00000000">
            <w:pPr>
              <w:autoSpaceDE w:val="0"/>
              <w:autoSpaceDN w:val="0"/>
              <w:spacing w:before="166" w:after="0" w:line="178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concepts</w:t>
            </w:r>
          </w:p>
        </w:tc>
      </w:tr>
      <w:tr w:rsidR="004C212F" w14:paraId="3047FDAD" w14:textId="77777777">
        <w:trPr>
          <w:trHeight w:hRule="exact" w:val="1556"/>
        </w:trPr>
        <w:tc>
          <w:tcPr>
            <w:tcW w:w="158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A3ECC29" w14:textId="77777777" w:rsidR="004C212F" w:rsidRDefault="00000000">
            <w:pPr>
              <w:autoSpaceDE w:val="0"/>
              <w:autoSpaceDN w:val="0"/>
              <w:spacing w:before="550" w:after="0" w:line="182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Experimental</w:t>
            </w:r>
          </w:p>
          <w:p w14:paraId="262AE623" w14:textId="77777777" w:rsidR="004C212F" w:rsidRDefault="00000000">
            <w:pPr>
              <w:autoSpaceDE w:val="0"/>
              <w:autoSpaceDN w:val="0"/>
              <w:spacing w:before="162" w:after="0" w:line="186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Design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6CB8AC1" w14:textId="77777777" w:rsidR="004C212F" w:rsidRDefault="00000000">
            <w:pPr>
              <w:autoSpaceDE w:val="0"/>
              <w:autoSpaceDN w:val="0"/>
              <w:spacing w:before="780" w:after="0" w:line="14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30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996F73D" w14:textId="77777777" w:rsidR="004C212F" w:rsidRDefault="00000000">
            <w:pPr>
              <w:autoSpaceDE w:val="0"/>
              <w:autoSpaceDN w:val="0"/>
              <w:spacing w:before="206" w:after="0" w:line="182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Well-planned,</w:t>
            </w:r>
          </w:p>
          <w:p w14:paraId="0F97B2EF" w14:textId="77777777" w:rsidR="004C212F" w:rsidRDefault="00000000">
            <w:pPr>
              <w:autoSpaceDE w:val="0"/>
              <w:autoSpaceDN w:val="0"/>
              <w:spacing w:before="162" w:after="0" w:line="18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systematic</w:t>
            </w:r>
          </w:p>
          <w:p w14:paraId="49B83126" w14:textId="77777777" w:rsidR="004C212F" w:rsidRDefault="00000000">
            <w:pPr>
              <w:autoSpaceDE w:val="0"/>
              <w:autoSpaceDN w:val="0"/>
              <w:spacing w:before="160" w:after="0" w:line="182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implementation with</w:t>
            </w:r>
          </w:p>
          <w:p w14:paraId="3A424CBB" w14:textId="77777777" w:rsidR="004C212F" w:rsidRDefault="00000000">
            <w:pPr>
              <w:autoSpaceDE w:val="0"/>
              <w:autoSpaceDN w:val="0"/>
              <w:spacing w:before="164" w:after="0" w:line="182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optimal solution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C86782E" w14:textId="77777777" w:rsidR="004C212F" w:rsidRDefault="00000000">
            <w:pPr>
              <w:autoSpaceDE w:val="0"/>
              <w:autoSpaceDN w:val="0"/>
              <w:spacing w:before="432" w:after="0" w:line="148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Correct</w:t>
            </w:r>
          </w:p>
          <w:p w14:paraId="6DBD32CF" w14:textId="77777777" w:rsidR="004C212F" w:rsidRDefault="00000000">
            <w:pPr>
              <w:autoSpaceDE w:val="0"/>
              <w:autoSpaceDN w:val="0"/>
              <w:spacing w:before="200" w:after="0" w:line="182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implementation</w:t>
            </w:r>
          </w:p>
          <w:p w14:paraId="0E530E96" w14:textId="77777777" w:rsidR="004C212F" w:rsidRDefault="00000000">
            <w:pPr>
              <w:autoSpaceDE w:val="0"/>
              <w:autoSpaceDN w:val="0"/>
              <w:spacing w:before="164" w:after="0" w:line="14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with minor issues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3634CD0" w14:textId="77777777" w:rsidR="004C212F" w:rsidRDefault="00000000">
            <w:pPr>
              <w:autoSpaceDE w:val="0"/>
              <w:autoSpaceDN w:val="0"/>
              <w:spacing w:before="206" w:after="0" w:line="14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Basic</w:t>
            </w:r>
          </w:p>
          <w:p w14:paraId="33868382" w14:textId="77777777" w:rsidR="004C212F" w:rsidRDefault="00000000">
            <w:pPr>
              <w:autoSpaceDE w:val="0"/>
              <w:autoSpaceDN w:val="0"/>
              <w:spacing w:before="200" w:after="0" w:line="182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implementation</w:t>
            </w:r>
          </w:p>
          <w:p w14:paraId="4A6FD1B1" w14:textId="77777777" w:rsidR="004C212F" w:rsidRDefault="00000000">
            <w:pPr>
              <w:autoSpaceDE w:val="0"/>
              <w:autoSpaceDN w:val="0"/>
              <w:spacing w:before="162" w:after="0" w:line="146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with errors or</w:t>
            </w:r>
          </w:p>
          <w:p w14:paraId="3ECC475F" w14:textId="77777777" w:rsidR="004C212F" w:rsidRDefault="00000000">
            <w:pPr>
              <w:autoSpaceDE w:val="0"/>
              <w:autoSpaceDN w:val="0"/>
              <w:spacing w:before="198" w:after="0" w:line="148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inefficiencies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DAD9B5" w14:textId="77777777" w:rsidR="004C212F" w:rsidRDefault="00000000">
            <w:pPr>
              <w:autoSpaceDE w:val="0"/>
              <w:autoSpaceDN w:val="0"/>
              <w:spacing w:before="434" w:after="0" w:line="14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Incorrect or</w:t>
            </w:r>
          </w:p>
          <w:p w14:paraId="0FDED890" w14:textId="77777777" w:rsidR="004C212F" w:rsidRDefault="00000000">
            <w:pPr>
              <w:autoSpaceDE w:val="0"/>
              <w:autoSpaceDN w:val="0"/>
              <w:spacing w:before="202" w:after="0" w:line="182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incomplete</w:t>
            </w:r>
          </w:p>
          <w:p w14:paraId="7326BDB0" w14:textId="77777777" w:rsidR="004C212F" w:rsidRDefault="00000000">
            <w:pPr>
              <w:autoSpaceDE w:val="0"/>
              <w:autoSpaceDN w:val="0"/>
              <w:spacing w:before="164" w:after="0" w:line="182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implementation</w:t>
            </w:r>
          </w:p>
        </w:tc>
      </w:tr>
      <w:tr w:rsidR="004C212F" w14:paraId="6364FF31" w14:textId="77777777">
        <w:trPr>
          <w:trHeight w:hRule="exact" w:val="1450"/>
        </w:trPr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4DBAFB0" w14:textId="77777777" w:rsidR="004C212F" w:rsidRDefault="00000000">
            <w:pPr>
              <w:autoSpaceDE w:val="0"/>
              <w:autoSpaceDN w:val="0"/>
              <w:spacing w:before="556" w:after="0" w:line="146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Use of Tools</w:t>
            </w:r>
          </w:p>
        </w:tc>
        <w:tc>
          <w:tcPr>
            <w:tcW w:w="13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AEFC49D" w14:textId="77777777" w:rsidR="004C212F" w:rsidRDefault="00000000">
            <w:pPr>
              <w:autoSpaceDE w:val="0"/>
              <w:autoSpaceDN w:val="0"/>
              <w:spacing w:before="558" w:after="0" w:line="14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20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B566E10" w14:textId="77777777" w:rsidR="004C212F" w:rsidRDefault="00000000">
            <w:pPr>
              <w:autoSpaceDE w:val="0"/>
              <w:autoSpaceDN w:val="0"/>
              <w:spacing w:before="96" w:after="0" w:line="148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Effective and</w:t>
            </w:r>
          </w:p>
          <w:p w14:paraId="2DC92A0A" w14:textId="77777777" w:rsidR="004C212F" w:rsidRDefault="00000000">
            <w:pPr>
              <w:autoSpaceDE w:val="0"/>
              <w:autoSpaceDN w:val="0"/>
              <w:spacing w:before="196" w:after="0" w:line="148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advanced use of</w:t>
            </w:r>
          </w:p>
          <w:p w14:paraId="195E8D63" w14:textId="77777777" w:rsidR="004C212F" w:rsidRDefault="00000000">
            <w:pPr>
              <w:autoSpaceDE w:val="0"/>
              <w:autoSpaceDN w:val="0"/>
              <w:spacing w:before="198" w:after="0" w:line="186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tools/technologies with</w:t>
            </w:r>
          </w:p>
          <w:p w14:paraId="5B62DAF1" w14:textId="77777777" w:rsidR="004C212F" w:rsidRDefault="00000000">
            <w:pPr>
              <w:autoSpaceDE w:val="0"/>
              <w:autoSpaceDN w:val="0"/>
              <w:spacing w:before="160" w:after="0" w:line="186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proper configuration</w:t>
            </w:r>
          </w:p>
        </w:tc>
        <w:tc>
          <w:tcPr>
            <w:tcW w:w="182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A76306E" w14:textId="77777777" w:rsidR="004C212F" w:rsidRDefault="00000000">
            <w:pPr>
              <w:autoSpaceDE w:val="0"/>
              <w:autoSpaceDN w:val="0"/>
              <w:spacing w:before="214" w:after="0" w:line="182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Appropriate use</w:t>
            </w:r>
          </w:p>
          <w:p w14:paraId="232CE6D8" w14:textId="77777777" w:rsidR="004C212F" w:rsidRDefault="00000000">
            <w:pPr>
              <w:autoSpaceDE w:val="0"/>
              <w:autoSpaceDN w:val="0"/>
              <w:spacing w:before="160" w:after="0" w:line="146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of tools with</w:t>
            </w:r>
          </w:p>
          <w:p w14:paraId="0CA0C21E" w14:textId="77777777" w:rsidR="004C212F" w:rsidRDefault="00000000">
            <w:pPr>
              <w:autoSpaceDE w:val="0"/>
              <w:autoSpaceDN w:val="0"/>
              <w:spacing w:before="202" w:after="0" w:line="14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correct execution</w:t>
            </w:r>
          </w:p>
        </w:tc>
        <w:tc>
          <w:tcPr>
            <w:tcW w:w="1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E439D9E" w14:textId="77777777" w:rsidR="004C212F" w:rsidRDefault="00000000">
            <w:pPr>
              <w:autoSpaceDE w:val="0"/>
              <w:autoSpaceDN w:val="0"/>
              <w:spacing w:before="214" w:after="0" w:line="146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Limited or</w:t>
            </w:r>
          </w:p>
          <w:p w14:paraId="53026A06" w14:textId="77777777" w:rsidR="004C212F" w:rsidRDefault="00000000">
            <w:pPr>
              <w:autoSpaceDE w:val="0"/>
              <w:autoSpaceDN w:val="0"/>
              <w:spacing w:before="198" w:after="0" w:line="14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inconsistent use</w:t>
            </w:r>
          </w:p>
          <w:p w14:paraId="1EAA47CA" w14:textId="77777777" w:rsidR="004C212F" w:rsidRDefault="00000000">
            <w:pPr>
              <w:autoSpaceDE w:val="0"/>
              <w:autoSpaceDN w:val="0"/>
              <w:spacing w:before="198" w:after="0" w:line="148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of tools</w:t>
            </w:r>
          </w:p>
        </w:tc>
        <w:tc>
          <w:tcPr>
            <w:tcW w:w="17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590E189" w14:textId="77777777" w:rsidR="004C212F" w:rsidRDefault="00000000">
            <w:pPr>
              <w:autoSpaceDE w:val="0"/>
              <w:autoSpaceDN w:val="0"/>
              <w:spacing w:before="214" w:after="0" w:line="146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Incorrect or</w:t>
            </w:r>
          </w:p>
          <w:p w14:paraId="2228ED62" w14:textId="77777777" w:rsidR="004C212F" w:rsidRDefault="00000000">
            <w:pPr>
              <w:autoSpaceDE w:val="0"/>
              <w:autoSpaceDN w:val="0"/>
              <w:spacing w:before="196" w:after="0" w:line="146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minimal use of</w:t>
            </w:r>
          </w:p>
          <w:p w14:paraId="17278D50" w14:textId="77777777" w:rsidR="004C212F" w:rsidRDefault="00000000">
            <w:pPr>
              <w:autoSpaceDE w:val="0"/>
              <w:autoSpaceDN w:val="0"/>
              <w:spacing w:before="202" w:after="0" w:line="14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tools</w:t>
            </w:r>
          </w:p>
        </w:tc>
      </w:tr>
      <w:tr w:rsidR="004C212F" w14:paraId="3EBF8D36" w14:textId="77777777">
        <w:trPr>
          <w:trHeight w:hRule="exact" w:val="1398"/>
        </w:trPr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49EDF6E" w14:textId="77777777" w:rsidR="004C212F" w:rsidRDefault="00000000">
            <w:pPr>
              <w:autoSpaceDE w:val="0"/>
              <w:autoSpaceDN w:val="0"/>
              <w:spacing w:before="416" w:after="0" w:line="186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Analysis of</w:t>
            </w:r>
          </w:p>
          <w:p w14:paraId="4DEE56A0" w14:textId="77777777" w:rsidR="004C212F" w:rsidRDefault="00000000">
            <w:pPr>
              <w:autoSpaceDE w:val="0"/>
              <w:autoSpaceDN w:val="0"/>
              <w:spacing w:before="162" w:after="0" w:line="14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Results</w:t>
            </w:r>
          </w:p>
        </w:tc>
        <w:tc>
          <w:tcPr>
            <w:tcW w:w="132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B7E25E5" w14:textId="77777777" w:rsidR="004C212F" w:rsidRDefault="00000000">
            <w:pPr>
              <w:autoSpaceDE w:val="0"/>
              <w:autoSpaceDN w:val="0"/>
              <w:spacing w:before="534" w:after="0" w:line="14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15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180A000" w14:textId="77777777" w:rsidR="004C212F" w:rsidRDefault="00000000">
            <w:pPr>
              <w:autoSpaceDE w:val="0"/>
              <w:autoSpaceDN w:val="0"/>
              <w:spacing w:before="46" w:after="0" w:line="188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Insightful analysis with</w:t>
            </w:r>
          </w:p>
          <w:p w14:paraId="7E8709B8" w14:textId="77777777" w:rsidR="004C212F" w:rsidRDefault="00000000">
            <w:pPr>
              <w:autoSpaceDE w:val="0"/>
              <w:autoSpaceDN w:val="0"/>
              <w:spacing w:before="160" w:after="0" w:line="182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accurate interpretation</w:t>
            </w:r>
          </w:p>
          <w:p w14:paraId="1D8CE35D" w14:textId="77777777" w:rsidR="004C212F" w:rsidRDefault="00000000">
            <w:pPr>
              <w:autoSpaceDE w:val="0"/>
              <w:autoSpaceDN w:val="0"/>
              <w:spacing w:before="160" w:after="0" w:line="146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and validation of</w:t>
            </w:r>
          </w:p>
          <w:p w14:paraId="40FB22A7" w14:textId="77777777" w:rsidR="004C212F" w:rsidRDefault="00000000">
            <w:pPr>
              <w:autoSpaceDE w:val="0"/>
              <w:autoSpaceDN w:val="0"/>
              <w:spacing w:before="202" w:after="0" w:line="14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results</w:t>
            </w:r>
          </w:p>
        </w:tc>
        <w:tc>
          <w:tcPr>
            <w:tcW w:w="182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D6D3F86" w14:textId="77777777" w:rsidR="004C212F" w:rsidRDefault="00000000">
            <w:pPr>
              <w:autoSpaceDE w:val="0"/>
              <w:autoSpaceDN w:val="0"/>
              <w:spacing w:before="186" w:after="0" w:line="186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Good analysis</w:t>
            </w:r>
          </w:p>
          <w:p w14:paraId="632AF63B" w14:textId="77777777" w:rsidR="004C212F" w:rsidRDefault="00000000">
            <w:pPr>
              <w:autoSpaceDE w:val="0"/>
              <w:autoSpaceDN w:val="0"/>
              <w:spacing w:before="162" w:after="0" w:line="14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with reasonable</w:t>
            </w:r>
          </w:p>
          <w:p w14:paraId="02352DB3" w14:textId="77777777" w:rsidR="004C212F" w:rsidRDefault="00000000">
            <w:pPr>
              <w:autoSpaceDE w:val="0"/>
              <w:autoSpaceDN w:val="0"/>
              <w:spacing w:before="202" w:after="0" w:line="182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interpretation</w:t>
            </w:r>
          </w:p>
        </w:tc>
        <w:tc>
          <w:tcPr>
            <w:tcW w:w="18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D26CD98" w14:textId="77777777" w:rsidR="004C212F" w:rsidRDefault="00000000">
            <w:pPr>
              <w:autoSpaceDE w:val="0"/>
              <w:autoSpaceDN w:val="0"/>
              <w:spacing w:before="188" w:after="0" w:line="18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Basic analysis</w:t>
            </w:r>
          </w:p>
          <w:p w14:paraId="64AA2872" w14:textId="77777777" w:rsidR="004C212F" w:rsidRDefault="00000000">
            <w:pPr>
              <w:autoSpaceDE w:val="0"/>
              <w:autoSpaceDN w:val="0"/>
              <w:spacing w:before="162" w:after="0" w:line="14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with limited</w:t>
            </w:r>
          </w:p>
          <w:p w14:paraId="6EDE814A" w14:textId="77777777" w:rsidR="004C212F" w:rsidRDefault="00000000">
            <w:pPr>
              <w:autoSpaceDE w:val="0"/>
              <w:autoSpaceDN w:val="0"/>
              <w:spacing w:before="202" w:after="0" w:line="18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insights</w:t>
            </w:r>
          </w:p>
        </w:tc>
        <w:tc>
          <w:tcPr>
            <w:tcW w:w="172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912F8F4" w14:textId="77777777" w:rsidR="004C212F" w:rsidRDefault="00000000">
            <w:pPr>
              <w:autoSpaceDE w:val="0"/>
              <w:autoSpaceDN w:val="0"/>
              <w:spacing w:before="188" w:after="0" w:line="14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Poor or incorrect</w:t>
            </w:r>
          </w:p>
          <w:p w14:paraId="17E59943" w14:textId="77777777" w:rsidR="004C212F" w:rsidRDefault="00000000">
            <w:pPr>
              <w:autoSpaceDE w:val="0"/>
              <w:autoSpaceDN w:val="0"/>
              <w:spacing w:before="200" w:after="0" w:line="186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analysis of</w:t>
            </w:r>
          </w:p>
          <w:p w14:paraId="5E35530A" w14:textId="77777777" w:rsidR="004C212F" w:rsidRDefault="00000000">
            <w:pPr>
              <w:autoSpaceDE w:val="0"/>
              <w:autoSpaceDN w:val="0"/>
              <w:spacing w:before="162" w:after="0" w:line="14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results</w:t>
            </w:r>
          </w:p>
        </w:tc>
      </w:tr>
      <w:tr w:rsidR="004C212F" w14:paraId="3EBF8E7D" w14:textId="77777777">
        <w:trPr>
          <w:trHeight w:hRule="exact" w:val="1784"/>
        </w:trPr>
        <w:tc>
          <w:tcPr>
            <w:tcW w:w="158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5991DA4" w14:textId="77777777" w:rsidR="004C212F" w:rsidRDefault="00000000">
            <w:pPr>
              <w:autoSpaceDE w:val="0"/>
              <w:autoSpaceDN w:val="0"/>
              <w:spacing w:before="794" w:after="0" w:line="146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Documentatio</w:t>
            </w:r>
          </w:p>
          <w:p w14:paraId="6E13124A" w14:textId="77777777" w:rsidR="004C212F" w:rsidRDefault="00000000">
            <w:pPr>
              <w:autoSpaceDE w:val="0"/>
              <w:autoSpaceDN w:val="0"/>
              <w:spacing w:before="240" w:after="0" w:line="10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n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CB1886E" w14:textId="77777777" w:rsidR="004C212F" w:rsidRDefault="00000000">
            <w:pPr>
              <w:autoSpaceDE w:val="0"/>
              <w:autoSpaceDN w:val="0"/>
              <w:spacing w:before="910" w:after="0" w:line="14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10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1CBE55C" w14:textId="77777777" w:rsidR="004C212F" w:rsidRDefault="00000000">
            <w:pPr>
              <w:autoSpaceDE w:val="0"/>
              <w:autoSpaceDN w:val="0"/>
              <w:spacing w:before="448" w:after="0" w:line="17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Clear, well-structured</w:t>
            </w:r>
          </w:p>
          <w:p w14:paraId="362AEEF0" w14:textId="77777777" w:rsidR="004C212F" w:rsidRDefault="00000000">
            <w:pPr>
              <w:autoSpaceDE w:val="0"/>
              <w:autoSpaceDN w:val="0"/>
              <w:spacing w:before="174" w:after="0" w:line="146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documentation with</w:t>
            </w:r>
          </w:p>
          <w:p w14:paraId="281D320C" w14:textId="77777777" w:rsidR="004C212F" w:rsidRDefault="00000000">
            <w:pPr>
              <w:autoSpaceDE w:val="0"/>
              <w:autoSpaceDN w:val="0"/>
              <w:spacing w:before="200" w:after="0" w:line="18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diagrams, code, and</w:t>
            </w:r>
          </w:p>
          <w:p w14:paraId="0315CD6E" w14:textId="77777777" w:rsidR="004C212F" w:rsidRDefault="00000000">
            <w:pPr>
              <w:autoSpaceDE w:val="0"/>
              <w:autoSpaceDN w:val="0"/>
              <w:spacing w:before="160" w:after="0" w:line="14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results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676AAFB" w14:textId="77777777" w:rsidR="004C212F" w:rsidRDefault="00000000">
            <w:pPr>
              <w:autoSpaceDE w:val="0"/>
              <w:autoSpaceDN w:val="0"/>
              <w:spacing w:before="448" w:after="0" w:line="188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Organized</w:t>
            </w:r>
          </w:p>
          <w:p w14:paraId="418A5DF7" w14:textId="77777777" w:rsidR="004C212F" w:rsidRDefault="00000000">
            <w:pPr>
              <w:autoSpaceDE w:val="0"/>
              <w:autoSpaceDN w:val="0"/>
              <w:spacing w:before="160" w:after="0" w:line="146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documentation</w:t>
            </w:r>
          </w:p>
          <w:p w14:paraId="7443A42B" w14:textId="77777777" w:rsidR="004C212F" w:rsidRDefault="00000000">
            <w:pPr>
              <w:autoSpaceDE w:val="0"/>
              <w:autoSpaceDN w:val="0"/>
              <w:spacing w:before="200" w:after="0" w:line="18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with necessary</w:t>
            </w:r>
          </w:p>
          <w:p w14:paraId="61FE04D9" w14:textId="77777777" w:rsidR="004C212F" w:rsidRDefault="00000000">
            <w:pPr>
              <w:autoSpaceDE w:val="0"/>
              <w:autoSpaceDN w:val="0"/>
              <w:spacing w:before="160" w:after="0" w:line="14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details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90CE327" w14:textId="77777777" w:rsidR="004C212F" w:rsidRDefault="00000000">
            <w:pPr>
              <w:autoSpaceDE w:val="0"/>
              <w:autoSpaceDN w:val="0"/>
              <w:spacing w:before="452" w:after="0" w:line="14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Basic</w:t>
            </w:r>
          </w:p>
          <w:p w14:paraId="2E7345B5" w14:textId="77777777" w:rsidR="004C212F" w:rsidRDefault="00000000">
            <w:pPr>
              <w:autoSpaceDE w:val="0"/>
              <w:autoSpaceDN w:val="0"/>
              <w:spacing w:before="200" w:after="0" w:line="146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documentation</w:t>
            </w:r>
          </w:p>
          <w:p w14:paraId="1745F1DF" w14:textId="77777777" w:rsidR="004C212F" w:rsidRDefault="00000000">
            <w:pPr>
              <w:autoSpaceDE w:val="0"/>
              <w:autoSpaceDN w:val="0"/>
              <w:spacing w:before="200" w:after="0" w:line="18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with missing</w:t>
            </w:r>
          </w:p>
          <w:p w14:paraId="715CA591" w14:textId="77777777" w:rsidR="004C212F" w:rsidRDefault="00000000">
            <w:pPr>
              <w:autoSpaceDE w:val="0"/>
              <w:autoSpaceDN w:val="0"/>
              <w:spacing w:before="160" w:after="0" w:line="14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details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A48964D" w14:textId="77777777" w:rsidR="004C212F" w:rsidRDefault="00000000">
            <w:pPr>
              <w:autoSpaceDE w:val="0"/>
              <w:autoSpaceDN w:val="0"/>
              <w:spacing w:before="566" w:after="0" w:line="146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Poor or</w:t>
            </w:r>
          </w:p>
          <w:p w14:paraId="1DBACDBC" w14:textId="77777777" w:rsidR="004C212F" w:rsidRDefault="00000000">
            <w:pPr>
              <w:autoSpaceDE w:val="0"/>
              <w:autoSpaceDN w:val="0"/>
              <w:spacing w:before="200" w:after="0" w:line="182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incomplete</w:t>
            </w:r>
          </w:p>
          <w:p w14:paraId="22735CE5" w14:textId="77777777" w:rsidR="004C212F" w:rsidRDefault="00000000">
            <w:pPr>
              <w:autoSpaceDE w:val="0"/>
              <w:autoSpaceDN w:val="0"/>
              <w:spacing w:before="162" w:after="0" w:line="144" w:lineRule="exact"/>
              <w:jc w:val="center"/>
            </w:pPr>
            <w:r>
              <w:rPr>
                <w:rFonts w:ascii="Arial" w:eastAsia="Arial" w:hAnsi="Arial"/>
                <w:color w:val="000000"/>
                <w:spacing w:val="-10"/>
                <w:sz w:val="20"/>
              </w:rPr>
              <w:t>documentation</w:t>
            </w:r>
          </w:p>
        </w:tc>
      </w:tr>
    </w:tbl>
    <w:p w14:paraId="55CA2E52" w14:textId="77777777" w:rsidR="004C212F" w:rsidRDefault="004C212F">
      <w:pPr>
        <w:autoSpaceDE w:val="0"/>
        <w:autoSpaceDN w:val="0"/>
        <w:spacing w:after="0" w:line="14" w:lineRule="exact"/>
      </w:pPr>
    </w:p>
    <w:p w14:paraId="485FE29F" w14:textId="77777777" w:rsidR="004C212F" w:rsidRDefault="004C212F">
      <w:pPr>
        <w:sectPr w:rsidR="004C212F">
          <w:pgSz w:w="11921" w:h="16841"/>
          <w:pgMar w:top="240" w:right="240" w:bottom="240" w:left="240" w:header="720" w:footer="720" w:gutter="0"/>
          <w:cols w:space="720"/>
          <w:docGrid w:linePitch="360"/>
        </w:sectPr>
      </w:pPr>
    </w:p>
    <w:p w14:paraId="2185B7A5" w14:textId="77777777" w:rsidR="004C212F" w:rsidRDefault="004C212F">
      <w:pPr>
        <w:autoSpaceDE w:val="0"/>
        <w:autoSpaceDN w:val="0"/>
        <w:spacing w:after="0" w:line="220" w:lineRule="exact"/>
      </w:pPr>
    </w:p>
    <w:p w14:paraId="21E2EC2A" w14:textId="77777777" w:rsidR="004C212F" w:rsidRDefault="004C212F">
      <w:pPr>
        <w:autoSpaceDE w:val="0"/>
        <w:autoSpaceDN w:val="0"/>
        <w:spacing w:after="0" w:line="220" w:lineRule="exact"/>
      </w:pPr>
    </w:p>
    <w:p w14:paraId="198ADC14" w14:textId="77777777" w:rsidR="004C212F" w:rsidRDefault="004C212F">
      <w:pPr>
        <w:autoSpaceDE w:val="0"/>
        <w:autoSpaceDN w:val="0"/>
        <w:spacing w:after="0" w:line="220" w:lineRule="exact"/>
      </w:pPr>
    </w:p>
    <w:p w14:paraId="7F29B66A" w14:textId="77777777" w:rsidR="004C212F" w:rsidRDefault="004C212F">
      <w:pPr>
        <w:autoSpaceDE w:val="0"/>
        <w:autoSpaceDN w:val="0"/>
        <w:spacing w:after="0" w:line="220" w:lineRule="exact"/>
      </w:pPr>
    </w:p>
    <w:p w14:paraId="7E4807D3" w14:textId="77777777" w:rsidR="004C212F" w:rsidRDefault="004C212F">
      <w:pPr>
        <w:autoSpaceDE w:val="0"/>
        <w:autoSpaceDN w:val="0"/>
        <w:spacing w:before="146" w:after="0" w:line="220" w:lineRule="exact"/>
      </w:pPr>
    </w:p>
    <w:p w14:paraId="2C612BA8" w14:textId="77777777" w:rsidR="004C212F" w:rsidRDefault="00000000">
      <w:pPr>
        <w:autoSpaceDE w:val="0"/>
        <w:autoSpaceDN w:val="0"/>
        <w:spacing w:after="0" w:line="204" w:lineRule="exact"/>
        <w:ind w:left="1200"/>
      </w:pPr>
      <w:r>
        <w:rPr>
          <w:rFonts w:ascii="Arial" w:eastAsia="Arial" w:hAnsi="Arial"/>
          <w:b/>
          <w:color w:val="000000"/>
          <w:spacing w:val="-10"/>
        </w:rPr>
        <w:t>Q1. YACC – Arithmetic Expression Evaluation</w:t>
      </w:r>
    </w:p>
    <w:p w14:paraId="26D48534" w14:textId="77777777" w:rsidR="004C212F" w:rsidRDefault="00000000">
      <w:pPr>
        <w:autoSpaceDE w:val="0"/>
        <w:autoSpaceDN w:val="0"/>
        <w:spacing w:before="556" w:after="0" w:line="206" w:lineRule="exact"/>
        <w:ind w:left="1200"/>
      </w:pPr>
      <w:r>
        <w:rPr>
          <w:rFonts w:ascii="Arial" w:eastAsia="Arial" w:hAnsi="Arial"/>
          <w:b/>
          <w:color w:val="000000"/>
          <w:spacing w:val="-10"/>
        </w:rPr>
        <w:t>Program: q1.y</w:t>
      </w:r>
    </w:p>
    <w:p w14:paraId="4206E612" w14:textId="77777777" w:rsidR="004C212F" w:rsidRDefault="00000000">
      <w:pPr>
        <w:autoSpaceDE w:val="0"/>
        <w:autoSpaceDN w:val="0"/>
        <w:spacing w:before="550" w:after="0" w:line="208" w:lineRule="exact"/>
        <w:ind w:left="1200"/>
      </w:pPr>
      <w:r>
        <w:rPr>
          <w:rFonts w:ascii="Arial" w:eastAsia="Arial" w:hAnsi="Arial"/>
          <w:color w:val="000000"/>
          <w:spacing w:val="-10"/>
        </w:rPr>
        <w:t>%{</w:t>
      </w:r>
    </w:p>
    <w:p w14:paraId="1DB513A3" w14:textId="77777777" w:rsidR="004C212F" w:rsidRDefault="00000000">
      <w:pPr>
        <w:autoSpaceDE w:val="0"/>
        <w:autoSpaceDN w:val="0"/>
        <w:spacing w:before="174" w:after="0" w:line="164" w:lineRule="exact"/>
        <w:ind w:left="1200"/>
      </w:pPr>
      <w:r>
        <w:rPr>
          <w:rFonts w:ascii="Arial" w:eastAsia="Arial" w:hAnsi="Arial"/>
          <w:color w:val="000000"/>
          <w:spacing w:val="-10"/>
        </w:rPr>
        <w:t>#include &lt;stdio.h&gt;</w:t>
      </w:r>
    </w:p>
    <w:p w14:paraId="46BF188D" w14:textId="77777777" w:rsidR="004C212F" w:rsidRDefault="00000000">
      <w:pPr>
        <w:autoSpaceDE w:val="0"/>
        <w:autoSpaceDN w:val="0"/>
        <w:spacing w:before="216" w:after="0" w:line="164" w:lineRule="exact"/>
        <w:ind w:left="1200"/>
      </w:pPr>
      <w:r>
        <w:rPr>
          <w:rFonts w:ascii="Arial" w:eastAsia="Arial" w:hAnsi="Arial"/>
          <w:color w:val="000000"/>
          <w:spacing w:val="-10"/>
        </w:rPr>
        <w:t>#include &lt;stdlib.h&gt;</w:t>
      </w:r>
    </w:p>
    <w:p w14:paraId="2C1DA5E0" w14:textId="77777777" w:rsidR="004C212F" w:rsidRDefault="00000000">
      <w:pPr>
        <w:autoSpaceDE w:val="0"/>
        <w:autoSpaceDN w:val="0"/>
        <w:spacing w:before="42" w:after="0" w:line="380" w:lineRule="exact"/>
        <w:ind w:left="1200" w:right="8064"/>
      </w:pPr>
      <w:r>
        <w:rPr>
          <w:rFonts w:ascii="Arial" w:eastAsia="Arial" w:hAnsi="Arial"/>
          <w:color w:val="000000"/>
          <w:spacing w:val="-10"/>
        </w:rPr>
        <w:t xml:space="preserve">int yylex(); </w:t>
      </w:r>
      <w:r>
        <w:br/>
      </w:r>
      <w:r>
        <w:rPr>
          <w:rFonts w:ascii="Arial" w:eastAsia="Arial" w:hAnsi="Arial"/>
          <w:color w:val="000000"/>
          <w:spacing w:val="-10"/>
        </w:rPr>
        <w:t xml:space="preserve">void yyerror(char *s); </w:t>
      </w:r>
      <w:r>
        <w:br/>
      </w:r>
      <w:r>
        <w:rPr>
          <w:rFonts w:ascii="Arial" w:eastAsia="Arial" w:hAnsi="Arial"/>
          <w:color w:val="000000"/>
          <w:spacing w:val="-10"/>
        </w:rPr>
        <w:t>%}</w:t>
      </w:r>
    </w:p>
    <w:p w14:paraId="08715540" w14:textId="77777777" w:rsidR="004C212F" w:rsidRDefault="00000000">
      <w:pPr>
        <w:autoSpaceDE w:val="0"/>
        <w:autoSpaceDN w:val="0"/>
        <w:spacing w:before="172" w:after="0" w:line="166" w:lineRule="exact"/>
        <w:ind w:left="1200"/>
      </w:pPr>
      <w:r>
        <w:rPr>
          <w:rFonts w:ascii="Arial" w:eastAsia="Arial" w:hAnsi="Arial"/>
          <w:color w:val="000000"/>
          <w:spacing w:val="-10"/>
        </w:rPr>
        <w:t>%token NUMBER</w:t>
      </w:r>
    </w:p>
    <w:p w14:paraId="7EE027AD" w14:textId="77777777" w:rsidR="004C212F" w:rsidRDefault="00000000">
      <w:pPr>
        <w:autoSpaceDE w:val="0"/>
        <w:autoSpaceDN w:val="0"/>
        <w:spacing w:before="212" w:after="0" w:line="166" w:lineRule="exact"/>
        <w:ind w:left="1200"/>
      </w:pPr>
      <w:r>
        <w:rPr>
          <w:rFonts w:ascii="Arial" w:eastAsia="Arial" w:hAnsi="Arial"/>
          <w:color w:val="000000"/>
          <w:spacing w:val="-10"/>
        </w:rPr>
        <w:t>%left '+'</w:t>
      </w:r>
    </w:p>
    <w:p w14:paraId="785F1739" w14:textId="77777777" w:rsidR="004C212F" w:rsidRDefault="00000000">
      <w:pPr>
        <w:autoSpaceDE w:val="0"/>
        <w:autoSpaceDN w:val="0"/>
        <w:spacing w:before="214" w:after="0" w:line="166" w:lineRule="exact"/>
        <w:ind w:left="1200"/>
      </w:pPr>
      <w:r>
        <w:rPr>
          <w:rFonts w:ascii="Arial" w:eastAsia="Arial" w:hAnsi="Arial"/>
          <w:color w:val="000000"/>
          <w:spacing w:val="-10"/>
        </w:rPr>
        <w:t>%left '*'</w:t>
      </w:r>
    </w:p>
    <w:p w14:paraId="730ADDD0" w14:textId="77777777" w:rsidR="004C212F" w:rsidRDefault="00000000">
      <w:pPr>
        <w:autoSpaceDE w:val="0"/>
        <w:autoSpaceDN w:val="0"/>
        <w:spacing w:before="212" w:after="0" w:line="168" w:lineRule="exact"/>
        <w:ind w:left="1200"/>
      </w:pPr>
      <w:r>
        <w:rPr>
          <w:rFonts w:ascii="Arial" w:eastAsia="Arial" w:hAnsi="Arial"/>
          <w:color w:val="000000"/>
          <w:spacing w:val="-10"/>
        </w:rPr>
        <w:t>%%</w:t>
      </w:r>
    </w:p>
    <w:p w14:paraId="02EC7B5D" w14:textId="77777777" w:rsidR="004C212F" w:rsidRDefault="00000000">
      <w:pPr>
        <w:autoSpaceDE w:val="0"/>
        <w:autoSpaceDN w:val="0"/>
        <w:spacing w:before="258" w:after="0" w:line="160" w:lineRule="exact"/>
        <w:ind w:left="1200"/>
      </w:pPr>
      <w:r>
        <w:rPr>
          <w:rFonts w:ascii="Arial" w:eastAsia="Arial" w:hAnsi="Arial"/>
          <w:color w:val="000000"/>
          <w:spacing w:val="-10"/>
        </w:rPr>
        <w:t>expr:</w:t>
      </w:r>
    </w:p>
    <w:p w14:paraId="45454992" w14:textId="77777777" w:rsidR="004C212F" w:rsidRDefault="00000000">
      <w:pPr>
        <w:autoSpaceDE w:val="0"/>
        <w:autoSpaceDN w:val="0"/>
        <w:spacing w:before="178" w:after="0" w:line="202" w:lineRule="exact"/>
        <w:ind w:left="1570"/>
      </w:pPr>
      <w:r>
        <w:rPr>
          <w:rFonts w:ascii="Arial" w:eastAsia="Arial" w:hAnsi="Arial"/>
          <w:color w:val="000000"/>
          <w:spacing w:val="-10"/>
        </w:rPr>
        <w:t>expr '+' expr</w:t>
      </w:r>
    </w:p>
    <w:p w14:paraId="0E243505" w14:textId="77777777" w:rsidR="004C212F" w:rsidRDefault="00000000">
      <w:pPr>
        <w:tabs>
          <w:tab w:val="left" w:pos="1814"/>
        </w:tabs>
        <w:autoSpaceDE w:val="0"/>
        <w:autoSpaceDN w:val="0"/>
        <w:spacing w:before="4" w:after="0" w:line="378" w:lineRule="exact"/>
        <w:ind w:left="1568" w:right="8208"/>
      </w:pP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$$ = $1 + $3; </w:t>
      </w:r>
      <w:r>
        <w:br/>
      </w:r>
      <w:r>
        <w:rPr>
          <w:rFonts w:ascii="Arial" w:eastAsia="Arial" w:hAnsi="Arial"/>
          <w:color w:val="000000"/>
          <w:spacing w:val="-10"/>
        </w:rPr>
        <w:t>}</w:t>
      </w:r>
    </w:p>
    <w:p w14:paraId="1E12B62B" w14:textId="77777777" w:rsidR="004C212F" w:rsidRDefault="00000000">
      <w:pPr>
        <w:tabs>
          <w:tab w:val="left" w:pos="1568"/>
          <w:tab w:val="left" w:pos="1814"/>
        </w:tabs>
        <w:autoSpaceDE w:val="0"/>
        <w:autoSpaceDN w:val="0"/>
        <w:spacing w:before="380" w:after="0" w:line="380" w:lineRule="exact"/>
        <w:ind w:left="1448" w:right="8352"/>
      </w:pPr>
      <w:r>
        <w:rPr>
          <w:rFonts w:ascii="Arial" w:eastAsia="Arial" w:hAnsi="Arial"/>
          <w:color w:val="000000"/>
          <w:spacing w:val="-10"/>
        </w:rPr>
        <w:t xml:space="preserve">| expr '*' expr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$$ = $1 * $3;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>}</w:t>
      </w:r>
    </w:p>
    <w:p w14:paraId="4EE34FAF" w14:textId="77777777" w:rsidR="004C212F" w:rsidRDefault="00000000">
      <w:pPr>
        <w:tabs>
          <w:tab w:val="left" w:pos="1568"/>
          <w:tab w:val="left" w:pos="1814"/>
        </w:tabs>
        <w:autoSpaceDE w:val="0"/>
        <w:autoSpaceDN w:val="0"/>
        <w:spacing w:before="378" w:after="0" w:line="380" w:lineRule="exact"/>
        <w:ind w:left="1448" w:right="8784"/>
      </w:pPr>
      <w:r>
        <w:rPr>
          <w:rFonts w:ascii="Arial" w:eastAsia="Arial" w:hAnsi="Arial"/>
          <w:color w:val="000000"/>
          <w:spacing w:val="-10"/>
        </w:rPr>
        <w:t xml:space="preserve">| NUMBER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$$ = $1;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>}</w:t>
      </w:r>
    </w:p>
    <w:p w14:paraId="0174D208" w14:textId="77777777" w:rsidR="004C212F" w:rsidRDefault="00000000">
      <w:pPr>
        <w:autoSpaceDE w:val="0"/>
        <w:autoSpaceDN w:val="0"/>
        <w:spacing w:before="218" w:after="0" w:line="146" w:lineRule="exact"/>
        <w:ind w:left="1446"/>
      </w:pPr>
      <w:r>
        <w:rPr>
          <w:rFonts w:ascii="Arial" w:eastAsia="Arial" w:hAnsi="Arial"/>
          <w:color w:val="000000"/>
          <w:spacing w:val="-10"/>
        </w:rPr>
        <w:t>;</w:t>
      </w:r>
    </w:p>
    <w:p w14:paraId="79AA2E22" w14:textId="77777777" w:rsidR="004C212F" w:rsidRDefault="00000000">
      <w:pPr>
        <w:autoSpaceDE w:val="0"/>
        <w:autoSpaceDN w:val="0"/>
        <w:spacing w:before="566" w:after="0" w:line="166" w:lineRule="exact"/>
        <w:ind w:left="1200"/>
      </w:pPr>
      <w:r>
        <w:rPr>
          <w:rFonts w:ascii="Arial" w:eastAsia="Arial" w:hAnsi="Arial"/>
          <w:color w:val="000000"/>
          <w:spacing w:val="-10"/>
        </w:rPr>
        <w:t>%%</w:t>
      </w:r>
    </w:p>
    <w:p w14:paraId="10B8B528" w14:textId="77777777" w:rsidR="004C212F" w:rsidRDefault="00000000">
      <w:pPr>
        <w:tabs>
          <w:tab w:val="left" w:pos="1448"/>
        </w:tabs>
        <w:autoSpaceDE w:val="0"/>
        <w:autoSpaceDN w:val="0"/>
        <w:spacing w:before="42" w:after="0" w:line="380" w:lineRule="exact"/>
        <w:ind w:left="1200" w:right="7776"/>
      </w:pPr>
      <w:r>
        <w:rPr>
          <w:rFonts w:ascii="Arial" w:eastAsia="Arial" w:hAnsi="Arial"/>
          <w:color w:val="000000"/>
          <w:spacing w:val="-10"/>
        </w:rPr>
        <w:t xml:space="preserve">void yyerror(char *s) </w:t>
      </w:r>
      <w:r>
        <w:br/>
      </w: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printf("Error: %s\n", s); </w:t>
      </w:r>
      <w:r>
        <w:br/>
      </w:r>
      <w:r>
        <w:rPr>
          <w:rFonts w:ascii="Arial" w:eastAsia="Arial" w:hAnsi="Arial"/>
          <w:color w:val="000000"/>
          <w:spacing w:val="-10"/>
        </w:rPr>
        <w:t>}</w:t>
      </w:r>
    </w:p>
    <w:p w14:paraId="190A86A4" w14:textId="77777777" w:rsidR="004C212F" w:rsidRDefault="004C212F">
      <w:pPr>
        <w:sectPr w:rsidR="004C212F">
          <w:pgSz w:w="11921" w:h="16841"/>
          <w:pgMar w:top="240" w:right="240" w:bottom="186" w:left="240" w:header="720" w:footer="720" w:gutter="0"/>
          <w:cols w:space="720"/>
          <w:docGrid w:linePitch="360"/>
        </w:sectPr>
      </w:pPr>
    </w:p>
    <w:p w14:paraId="43DC0384" w14:textId="77777777" w:rsidR="004C212F" w:rsidRDefault="004C212F">
      <w:pPr>
        <w:autoSpaceDE w:val="0"/>
        <w:autoSpaceDN w:val="0"/>
        <w:spacing w:after="0" w:line="220" w:lineRule="exact"/>
      </w:pPr>
    </w:p>
    <w:p w14:paraId="6A7FB2CC" w14:textId="77777777" w:rsidR="004C212F" w:rsidRDefault="004C212F">
      <w:pPr>
        <w:autoSpaceDE w:val="0"/>
        <w:autoSpaceDN w:val="0"/>
        <w:spacing w:after="0" w:line="220" w:lineRule="exact"/>
      </w:pPr>
    </w:p>
    <w:p w14:paraId="3FFB1FC4" w14:textId="77777777" w:rsidR="004C212F" w:rsidRDefault="004C212F">
      <w:pPr>
        <w:autoSpaceDE w:val="0"/>
        <w:autoSpaceDN w:val="0"/>
        <w:spacing w:after="0" w:line="220" w:lineRule="exact"/>
      </w:pPr>
    </w:p>
    <w:p w14:paraId="1FFE6C03" w14:textId="77777777" w:rsidR="004C212F" w:rsidRDefault="004C212F">
      <w:pPr>
        <w:autoSpaceDE w:val="0"/>
        <w:autoSpaceDN w:val="0"/>
        <w:spacing w:after="0" w:line="220" w:lineRule="exact"/>
      </w:pPr>
    </w:p>
    <w:p w14:paraId="7E825F57" w14:textId="77777777" w:rsidR="004C212F" w:rsidRDefault="004C212F">
      <w:pPr>
        <w:autoSpaceDE w:val="0"/>
        <w:autoSpaceDN w:val="0"/>
        <w:spacing w:before="146" w:after="0" w:line="220" w:lineRule="exact"/>
      </w:pPr>
    </w:p>
    <w:p w14:paraId="6A908BE8" w14:textId="77777777" w:rsidR="004C212F" w:rsidRDefault="00000000">
      <w:pPr>
        <w:tabs>
          <w:tab w:val="left" w:pos="1446"/>
          <w:tab w:val="left" w:pos="1448"/>
        </w:tabs>
        <w:autoSpaceDE w:val="0"/>
        <w:autoSpaceDN w:val="0"/>
        <w:spacing w:after="0" w:line="342" w:lineRule="exact"/>
        <w:ind w:left="1200" w:right="7344"/>
      </w:pPr>
      <w:r>
        <w:rPr>
          <w:rFonts w:ascii="Arial" w:eastAsia="Arial" w:hAnsi="Arial"/>
          <w:color w:val="000000"/>
          <w:spacing w:val="-10"/>
        </w:rPr>
        <w:t xml:space="preserve">int main() </w:t>
      </w:r>
      <w:r>
        <w:br/>
      </w: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printf("Enter expression: "); </w:t>
      </w:r>
      <w:r>
        <w:br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yyparse();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>return 0;</w:t>
      </w:r>
    </w:p>
    <w:p w14:paraId="4654347F" w14:textId="77777777" w:rsidR="004C212F" w:rsidRDefault="00000000">
      <w:pPr>
        <w:autoSpaceDE w:val="0"/>
        <w:autoSpaceDN w:val="0"/>
        <w:spacing w:before="190" w:after="0" w:line="208" w:lineRule="exact"/>
        <w:ind w:left="1200"/>
      </w:pPr>
      <w:r>
        <w:rPr>
          <w:rFonts w:ascii="Arial" w:eastAsia="Arial" w:hAnsi="Arial"/>
          <w:color w:val="000000"/>
          <w:spacing w:val="-10"/>
        </w:rPr>
        <w:t>}</w:t>
      </w:r>
    </w:p>
    <w:p w14:paraId="276ED796" w14:textId="77777777" w:rsidR="004C212F" w:rsidRDefault="00000000">
      <w:pPr>
        <w:autoSpaceDE w:val="0"/>
        <w:autoSpaceDN w:val="0"/>
        <w:spacing w:before="552" w:after="0" w:line="206" w:lineRule="exact"/>
        <w:ind w:left="1200"/>
      </w:pPr>
      <w:r>
        <w:rPr>
          <w:rFonts w:ascii="Arial" w:eastAsia="Arial" w:hAnsi="Arial"/>
          <w:b/>
          <w:color w:val="000000"/>
          <w:spacing w:val="-10"/>
        </w:rPr>
        <w:t>Lex Program: q1.l</w:t>
      </w:r>
    </w:p>
    <w:p w14:paraId="62515B19" w14:textId="77777777" w:rsidR="004C212F" w:rsidRDefault="00000000">
      <w:pPr>
        <w:autoSpaceDE w:val="0"/>
        <w:autoSpaceDN w:val="0"/>
        <w:spacing w:before="382" w:after="0" w:line="378" w:lineRule="exact"/>
        <w:ind w:left="1200" w:right="8496"/>
      </w:pPr>
      <w:r>
        <w:rPr>
          <w:rFonts w:ascii="Arial" w:eastAsia="Arial" w:hAnsi="Arial"/>
          <w:color w:val="000000"/>
          <w:spacing w:val="-10"/>
        </w:rPr>
        <w:t xml:space="preserve">%{ </w:t>
      </w:r>
      <w:r>
        <w:br/>
      </w:r>
      <w:r>
        <w:rPr>
          <w:rFonts w:ascii="Arial" w:eastAsia="Arial" w:hAnsi="Arial"/>
          <w:color w:val="000000"/>
          <w:spacing w:val="-10"/>
        </w:rPr>
        <w:t>#include "y.tab.h"</w:t>
      </w:r>
    </w:p>
    <w:p w14:paraId="6620C477" w14:textId="77777777" w:rsidR="004C212F" w:rsidRDefault="00000000">
      <w:pPr>
        <w:autoSpaceDE w:val="0"/>
        <w:autoSpaceDN w:val="0"/>
        <w:spacing w:before="172" w:after="0" w:line="164" w:lineRule="exact"/>
        <w:ind w:left="1200"/>
      </w:pPr>
      <w:r>
        <w:rPr>
          <w:rFonts w:ascii="Arial" w:eastAsia="Arial" w:hAnsi="Arial"/>
          <w:color w:val="000000"/>
          <w:spacing w:val="-10"/>
        </w:rPr>
        <w:t>#include &lt;stdlib.h&gt;</w:t>
      </w:r>
    </w:p>
    <w:p w14:paraId="121E0923" w14:textId="77777777" w:rsidR="004C212F" w:rsidRDefault="00000000">
      <w:pPr>
        <w:autoSpaceDE w:val="0"/>
        <w:autoSpaceDN w:val="0"/>
        <w:spacing w:before="216" w:after="0" w:line="206" w:lineRule="exact"/>
        <w:ind w:left="1200"/>
      </w:pPr>
      <w:r>
        <w:rPr>
          <w:rFonts w:ascii="Arial" w:eastAsia="Arial" w:hAnsi="Arial"/>
          <w:color w:val="000000"/>
          <w:spacing w:val="-10"/>
        </w:rPr>
        <w:t>%}</w:t>
      </w:r>
    </w:p>
    <w:p w14:paraId="25513984" w14:textId="77777777" w:rsidR="004C212F" w:rsidRDefault="00000000">
      <w:pPr>
        <w:autoSpaceDE w:val="0"/>
        <w:autoSpaceDN w:val="0"/>
        <w:spacing w:before="554" w:after="0" w:line="166" w:lineRule="exact"/>
        <w:ind w:left="1200"/>
      </w:pPr>
      <w:r>
        <w:rPr>
          <w:rFonts w:ascii="Arial" w:eastAsia="Arial" w:hAnsi="Arial"/>
          <w:color w:val="000000"/>
          <w:spacing w:val="-10"/>
        </w:rPr>
        <w:t>%%</w:t>
      </w:r>
    </w:p>
    <w:p w14:paraId="38184077" w14:textId="77777777" w:rsidR="004C212F" w:rsidRDefault="00000000">
      <w:pPr>
        <w:tabs>
          <w:tab w:val="left" w:pos="2136"/>
          <w:tab w:val="left" w:pos="2180"/>
        </w:tabs>
        <w:autoSpaceDE w:val="0"/>
        <w:autoSpaceDN w:val="0"/>
        <w:spacing w:before="422" w:after="0" w:line="374" w:lineRule="exact"/>
        <w:ind w:left="1200" w:right="7200"/>
      </w:pPr>
      <w:r>
        <w:rPr>
          <w:rFonts w:ascii="Arial" w:eastAsia="Arial" w:hAnsi="Arial"/>
          <w:color w:val="000000"/>
          <w:spacing w:val="-10"/>
        </w:rPr>
        <w:t xml:space="preserve">[0-9]+ </w:t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yylval = atoi(yytext); </w:t>
      </w:r>
      <w:r>
        <w:br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>return NUMBER;</w:t>
      </w:r>
    </w:p>
    <w:p w14:paraId="156DE1F6" w14:textId="77777777" w:rsidR="004C212F" w:rsidRDefault="00000000">
      <w:pPr>
        <w:autoSpaceDE w:val="0"/>
        <w:autoSpaceDN w:val="0"/>
        <w:spacing w:before="186" w:after="0" w:line="208" w:lineRule="exact"/>
        <w:ind w:left="1934"/>
      </w:pPr>
      <w:r>
        <w:rPr>
          <w:rFonts w:ascii="Arial" w:eastAsia="Arial" w:hAnsi="Arial"/>
          <w:color w:val="000000"/>
          <w:spacing w:val="-10"/>
        </w:rPr>
        <w:t>}</w:t>
      </w:r>
    </w:p>
    <w:p w14:paraId="33824DD8" w14:textId="77777777" w:rsidR="004C212F" w:rsidRDefault="00000000">
      <w:pPr>
        <w:tabs>
          <w:tab w:val="left" w:pos="1934"/>
        </w:tabs>
        <w:autoSpaceDE w:val="0"/>
        <w:autoSpaceDN w:val="0"/>
        <w:spacing w:before="552" w:after="0" w:line="204" w:lineRule="exact"/>
        <w:ind w:left="1200"/>
      </w:pPr>
      <w:r>
        <w:rPr>
          <w:rFonts w:ascii="Arial" w:eastAsia="Arial" w:hAnsi="Arial"/>
          <w:color w:val="000000"/>
          <w:spacing w:val="-10"/>
        </w:rPr>
        <w:t xml:space="preserve">[ \t] </w:t>
      </w:r>
      <w:r>
        <w:tab/>
      </w:r>
      <w:r>
        <w:rPr>
          <w:rFonts w:ascii="Arial" w:eastAsia="Arial" w:hAnsi="Arial"/>
          <w:color w:val="000000"/>
          <w:spacing w:val="-10"/>
        </w:rPr>
        <w:t>;</w:t>
      </w:r>
    </w:p>
    <w:p w14:paraId="28F12924" w14:textId="77777777" w:rsidR="004C212F" w:rsidRDefault="00000000">
      <w:pPr>
        <w:tabs>
          <w:tab w:val="left" w:pos="1996"/>
        </w:tabs>
        <w:autoSpaceDE w:val="0"/>
        <w:autoSpaceDN w:val="0"/>
        <w:spacing w:before="528" w:after="0" w:line="192" w:lineRule="exact"/>
        <w:ind w:left="1200"/>
      </w:pPr>
      <w:r>
        <w:rPr>
          <w:rFonts w:ascii="Arial" w:eastAsia="Arial" w:hAnsi="Arial"/>
          <w:color w:val="000000"/>
          <w:spacing w:val="-10"/>
        </w:rPr>
        <w:t xml:space="preserve">\n </w:t>
      </w:r>
      <w:r>
        <w:tab/>
      </w:r>
      <w:r>
        <w:rPr>
          <w:rFonts w:ascii="Arial" w:eastAsia="Arial" w:hAnsi="Arial"/>
          <w:color w:val="000000"/>
          <w:spacing w:val="-10"/>
        </w:rPr>
        <w:t>return '\n';</w:t>
      </w:r>
    </w:p>
    <w:p w14:paraId="46C42378" w14:textId="77777777" w:rsidR="004C212F" w:rsidRDefault="00000000">
      <w:pPr>
        <w:tabs>
          <w:tab w:val="left" w:pos="1934"/>
        </w:tabs>
        <w:autoSpaceDE w:val="0"/>
        <w:autoSpaceDN w:val="0"/>
        <w:spacing w:before="386" w:after="0" w:line="206" w:lineRule="exact"/>
        <w:ind w:left="1200"/>
      </w:pPr>
      <w:r>
        <w:rPr>
          <w:rFonts w:ascii="Arial" w:eastAsia="Arial" w:hAnsi="Arial"/>
          <w:color w:val="000000"/>
          <w:spacing w:val="-10"/>
        </w:rPr>
        <w:t xml:space="preserve">. </w:t>
      </w:r>
      <w:r>
        <w:tab/>
      </w:r>
      <w:r>
        <w:rPr>
          <w:rFonts w:ascii="Arial" w:eastAsia="Arial" w:hAnsi="Arial"/>
          <w:color w:val="000000"/>
          <w:spacing w:val="-10"/>
        </w:rPr>
        <w:t>return yytext[0];</w:t>
      </w:r>
    </w:p>
    <w:p w14:paraId="6D9180D1" w14:textId="77777777" w:rsidR="004C212F" w:rsidRDefault="00000000">
      <w:pPr>
        <w:autoSpaceDE w:val="0"/>
        <w:autoSpaceDN w:val="0"/>
        <w:spacing w:before="552" w:after="0" w:line="166" w:lineRule="exact"/>
        <w:ind w:left="1200"/>
        <w:rPr>
          <w:rFonts w:ascii="Arial" w:eastAsia="Arial" w:hAnsi="Arial"/>
          <w:color w:val="000000"/>
          <w:spacing w:val="-10"/>
        </w:rPr>
      </w:pPr>
      <w:r>
        <w:rPr>
          <w:rFonts w:ascii="Arial" w:eastAsia="Arial" w:hAnsi="Arial"/>
          <w:color w:val="000000"/>
          <w:spacing w:val="-10"/>
        </w:rPr>
        <w:t>%%</w:t>
      </w:r>
    </w:p>
    <w:p w14:paraId="086403C0" w14:textId="77777777" w:rsidR="00826A6A" w:rsidRDefault="00826A6A">
      <w:pPr>
        <w:autoSpaceDE w:val="0"/>
        <w:autoSpaceDN w:val="0"/>
        <w:spacing w:before="552" w:after="0" w:line="166" w:lineRule="exact"/>
        <w:ind w:left="1200"/>
        <w:rPr>
          <w:rFonts w:ascii="Arial" w:eastAsia="Arial" w:hAnsi="Arial"/>
          <w:color w:val="000000"/>
          <w:spacing w:val="-10"/>
        </w:rPr>
      </w:pPr>
    </w:p>
    <w:p w14:paraId="4C720061" w14:textId="77777777" w:rsidR="00826A6A" w:rsidRDefault="00826A6A">
      <w:pPr>
        <w:autoSpaceDE w:val="0"/>
        <w:autoSpaceDN w:val="0"/>
        <w:spacing w:before="552" w:after="0" w:line="166" w:lineRule="exact"/>
        <w:ind w:left="1200"/>
        <w:rPr>
          <w:rFonts w:ascii="Arial" w:eastAsia="Arial" w:hAnsi="Arial"/>
          <w:color w:val="000000"/>
          <w:spacing w:val="-10"/>
        </w:rPr>
      </w:pPr>
    </w:p>
    <w:p w14:paraId="32AFD987" w14:textId="77777777" w:rsidR="00826A6A" w:rsidRDefault="00826A6A">
      <w:pPr>
        <w:autoSpaceDE w:val="0"/>
        <w:autoSpaceDN w:val="0"/>
        <w:spacing w:before="552" w:after="0" w:line="166" w:lineRule="exact"/>
        <w:ind w:left="1200"/>
        <w:rPr>
          <w:rFonts w:ascii="Arial" w:eastAsia="Arial" w:hAnsi="Arial"/>
          <w:color w:val="000000"/>
          <w:spacing w:val="-10"/>
        </w:rPr>
      </w:pPr>
    </w:p>
    <w:p w14:paraId="63212F6A" w14:textId="77777777" w:rsidR="00826A6A" w:rsidRDefault="00826A6A">
      <w:pPr>
        <w:autoSpaceDE w:val="0"/>
        <w:autoSpaceDN w:val="0"/>
        <w:spacing w:before="552" w:after="0" w:line="166" w:lineRule="exact"/>
        <w:ind w:left="1200"/>
        <w:rPr>
          <w:rFonts w:ascii="Arial" w:eastAsia="Arial" w:hAnsi="Arial"/>
          <w:color w:val="000000"/>
          <w:spacing w:val="-10"/>
        </w:rPr>
      </w:pPr>
    </w:p>
    <w:p w14:paraId="1EDFD33F" w14:textId="77777777" w:rsidR="00826A6A" w:rsidRDefault="00826A6A">
      <w:pPr>
        <w:autoSpaceDE w:val="0"/>
        <w:autoSpaceDN w:val="0"/>
        <w:spacing w:before="552" w:after="0" w:line="166" w:lineRule="exact"/>
        <w:ind w:left="1200"/>
        <w:rPr>
          <w:rFonts w:ascii="Arial" w:eastAsia="Arial" w:hAnsi="Arial"/>
          <w:color w:val="000000"/>
          <w:spacing w:val="-10"/>
        </w:rPr>
      </w:pPr>
    </w:p>
    <w:p w14:paraId="28209C82" w14:textId="77777777" w:rsidR="00826A6A" w:rsidRDefault="00826A6A">
      <w:pPr>
        <w:autoSpaceDE w:val="0"/>
        <w:autoSpaceDN w:val="0"/>
        <w:spacing w:before="552" w:after="0" w:line="166" w:lineRule="exact"/>
        <w:ind w:left="1200"/>
        <w:rPr>
          <w:rFonts w:ascii="Arial" w:eastAsia="Arial" w:hAnsi="Arial"/>
          <w:color w:val="000000"/>
          <w:spacing w:val="-10"/>
        </w:rPr>
      </w:pPr>
    </w:p>
    <w:p w14:paraId="362AF4C9" w14:textId="77777777" w:rsidR="00826A6A" w:rsidRDefault="00826A6A">
      <w:pPr>
        <w:autoSpaceDE w:val="0"/>
        <w:autoSpaceDN w:val="0"/>
        <w:spacing w:before="552" w:after="0" w:line="166" w:lineRule="exact"/>
        <w:ind w:left="1200"/>
      </w:pPr>
    </w:p>
    <w:p w14:paraId="0207C40C" w14:textId="5FE40B7D" w:rsidR="004C212F" w:rsidRDefault="00826A6A">
      <w:pPr>
        <w:autoSpaceDE w:val="0"/>
        <w:autoSpaceDN w:val="0"/>
        <w:spacing w:before="592" w:after="0" w:line="164" w:lineRule="exact"/>
        <w:ind w:left="1200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E665F74" wp14:editId="3730BD69">
            <wp:simplePos x="0" y="0"/>
            <wp:positionH relativeFrom="page">
              <wp:posOffset>914400</wp:posOffset>
            </wp:positionH>
            <wp:positionV relativeFrom="page">
              <wp:posOffset>1174750</wp:posOffset>
            </wp:positionV>
            <wp:extent cx="5740400" cy="3238500"/>
            <wp:effectExtent l="0" t="0" r="0" b="0"/>
            <wp:wrapNone/>
            <wp:docPr id="185895209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Arial" w:eastAsia="Arial" w:hAnsi="Arial"/>
          <w:b/>
          <w:color w:val="000000"/>
          <w:spacing w:val="-10"/>
        </w:rPr>
        <w:t>OUTPUT:</w:t>
      </w:r>
    </w:p>
    <w:p w14:paraId="7EF8A60B" w14:textId="77777777" w:rsidR="004C212F" w:rsidRDefault="004C212F">
      <w:pPr>
        <w:sectPr w:rsidR="004C212F">
          <w:pgSz w:w="11921" w:h="16841"/>
          <w:pgMar w:top="240" w:right="240" w:bottom="240" w:left="240" w:header="720" w:footer="720" w:gutter="0"/>
          <w:cols w:space="720"/>
          <w:docGrid w:linePitch="360"/>
        </w:sectPr>
      </w:pPr>
    </w:p>
    <w:p w14:paraId="24070237" w14:textId="4D9B74FE" w:rsidR="004C212F" w:rsidRDefault="004C212F">
      <w:pPr>
        <w:autoSpaceDE w:val="0"/>
        <w:autoSpaceDN w:val="0"/>
        <w:spacing w:after="0" w:line="220" w:lineRule="exact"/>
      </w:pPr>
    </w:p>
    <w:p w14:paraId="77D3BA60" w14:textId="77777777" w:rsidR="004C212F" w:rsidRDefault="004C212F">
      <w:pPr>
        <w:autoSpaceDE w:val="0"/>
        <w:autoSpaceDN w:val="0"/>
        <w:spacing w:before="192" w:after="0" w:line="220" w:lineRule="exact"/>
      </w:pPr>
    </w:p>
    <w:p w14:paraId="10A1EC17" w14:textId="77777777" w:rsidR="004C212F" w:rsidRDefault="00000000">
      <w:pPr>
        <w:autoSpaceDE w:val="0"/>
        <w:autoSpaceDN w:val="0"/>
        <w:spacing w:after="0" w:line="208" w:lineRule="exact"/>
        <w:ind w:left="1200"/>
      </w:pPr>
      <w:r>
        <w:rPr>
          <w:rFonts w:ascii="Arial" w:eastAsia="Arial" w:hAnsi="Arial"/>
          <w:b/>
          <w:color w:val="000000"/>
          <w:spacing w:val="-10"/>
        </w:rPr>
        <w:t>Q2. YACC – Syntax Tree / AST Construction</w:t>
      </w:r>
    </w:p>
    <w:p w14:paraId="2EEAE188" w14:textId="77777777" w:rsidR="004C212F" w:rsidRDefault="00000000">
      <w:pPr>
        <w:autoSpaceDE w:val="0"/>
        <w:autoSpaceDN w:val="0"/>
        <w:spacing w:before="378" w:after="0" w:line="380" w:lineRule="exact"/>
        <w:ind w:left="1200" w:right="7056"/>
      </w:pPr>
      <w:r>
        <w:rPr>
          <w:rFonts w:ascii="Arial" w:eastAsia="Arial" w:hAnsi="Arial"/>
          <w:b/>
          <w:color w:val="000000"/>
          <w:spacing w:val="-10"/>
        </w:rPr>
        <w:t xml:space="preserve">Tool / Language: YACC + Lex </w:t>
      </w:r>
      <w:r>
        <w:br/>
      </w:r>
      <w:r>
        <w:rPr>
          <w:rFonts w:ascii="Arial" w:eastAsia="Arial" w:hAnsi="Arial"/>
          <w:b/>
          <w:color w:val="000000"/>
          <w:spacing w:val="-10"/>
        </w:rPr>
        <w:t>Program: q2.y</w:t>
      </w:r>
    </w:p>
    <w:p w14:paraId="03DAFA92" w14:textId="77777777" w:rsidR="004C212F" w:rsidRDefault="00000000">
      <w:pPr>
        <w:autoSpaceDE w:val="0"/>
        <w:autoSpaceDN w:val="0"/>
        <w:spacing w:before="550" w:after="0" w:line="208" w:lineRule="exact"/>
        <w:ind w:left="1200"/>
      </w:pPr>
      <w:r>
        <w:rPr>
          <w:rFonts w:ascii="Arial" w:eastAsia="Arial" w:hAnsi="Arial"/>
          <w:color w:val="000000"/>
          <w:spacing w:val="-10"/>
        </w:rPr>
        <w:t>%{</w:t>
      </w:r>
    </w:p>
    <w:p w14:paraId="02CB768E" w14:textId="77777777" w:rsidR="004C212F" w:rsidRDefault="00000000">
      <w:pPr>
        <w:autoSpaceDE w:val="0"/>
        <w:autoSpaceDN w:val="0"/>
        <w:spacing w:before="174" w:after="0" w:line="164" w:lineRule="exact"/>
        <w:ind w:left="1200"/>
      </w:pPr>
      <w:r>
        <w:rPr>
          <w:rFonts w:ascii="Arial" w:eastAsia="Arial" w:hAnsi="Arial"/>
          <w:color w:val="000000"/>
          <w:spacing w:val="-10"/>
        </w:rPr>
        <w:t>#include &lt;stdio.h&gt;</w:t>
      </w:r>
    </w:p>
    <w:p w14:paraId="528FCBF3" w14:textId="77777777" w:rsidR="004C212F" w:rsidRDefault="00000000">
      <w:pPr>
        <w:autoSpaceDE w:val="0"/>
        <w:autoSpaceDN w:val="0"/>
        <w:spacing w:before="216" w:after="0" w:line="162" w:lineRule="exact"/>
        <w:ind w:left="1200"/>
      </w:pPr>
      <w:r>
        <w:rPr>
          <w:rFonts w:ascii="Arial" w:eastAsia="Arial" w:hAnsi="Arial"/>
          <w:color w:val="000000"/>
          <w:spacing w:val="-10"/>
        </w:rPr>
        <w:t>#include &lt;stdlib.h&gt;</w:t>
      </w:r>
    </w:p>
    <w:p w14:paraId="7190031E" w14:textId="77777777" w:rsidR="004C212F" w:rsidRDefault="00000000">
      <w:pPr>
        <w:autoSpaceDE w:val="0"/>
        <w:autoSpaceDN w:val="0"/>
        <w:spacing w:before="216" w:after="0" w:line="208" w:lineRule="exact"/>
        <w:ind w:left="1200"/>
      </w:pPr>
      <w:r>
        <w:rPr>
          <w:rFonts w:ascii="Arial" w:eastAsia="Arial" w:hAnsi="Arial"/>
          <w:color w:val="000000"/>
          <w:spacing w:val="-10"/>
        </w:rPr>
        <w:t>#include &lt;string.h&gt;</w:t>
      </w:r>
    </w:p>
    <w:p w14:paraId="3CD47E93" w14:textId="77777777" w:rsidR="004C212F" w:rsidRDefault="00000000">
      <w:pPr>
        <w:autoSpaceDE w:val="0"/>
        <w:autoSpaceDN w:val="0"/>
        <w:spacing w:before="554" w:after="0" w:line="160" w:lineRule="exact"/>
        <w:ind w:left="1200"/>
      </w:pPr>
      <w:r>
        <w:rPr>
          <w:rFonts w:ascii="Arial" w:eastAsia="Arial" w:hAnsi="Arial"/>
          <w:color w:val="000000"/>
          <w:spacing w:val="-10"/>
        </w:rPr>
        <w:t>struct Node</w:t>
      </w:r>
    </w:p>
    <w:p w14:paraId="3F089DCD" w14:textId="77777777" w:rsidR="004C212F" w:rsidRDefault="00000000">
      <w:pPr>
        <w:tabs>
          <w:tab w:val="left" w:pos="1448"/>
        </w:tabs>
        <w:autoSpaceDE w:val="0"/>
        <w:autoSpaceDN w:val="0"/>
        <w:spacing w:before="48" w:after="0" w:line="376" w:lineRule="exact"/>
        <w:ind w:left="1200" w:right="8496"/>
      </w:pP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>char value[10];</w:t>
      </w:r>
    </w:p>
    <w:p w14:paraId="489A977D" w14:textId="77777777" w:rsidR="004C212F" w:rsidRDefault="00000000">
      <w:pPr>
        <w:autoSpaceDE w:val="0"/>
        <w:autoSpaceDN w:val="0"/>
        <w:spacing w:before="176" w:after="0" w:line="192" w:lineRule="exact"/>
        <w:ind w:left="1448"/>
      </w:pPr>
      <w:r>
        <w:rPr>
          <w:rFonts w:ascii="Arial" w:eastAsia="Arial" w:hAnsi="Arial"/>
          <w:color w:val="000000"/>
          <w:spacing w:val="-10"/>
        </w:rPr>
        <w:t>struct Node *left;</w:t>
      </w:r>
    </w:p>
    <w:p w14:paraId="6DB28454" w14:textId="77777777" w:rsidR="004C212F" w:rsidRDefault="00000000">
      <w:pPr>
        <w:tabs>
          <w:tab w:val="left" w:pos="1448"/>
        </w:tabs>
        <w:autoSpaceDE w:val="0"/>
        <w:autoSpaceDN w:val="0"/>
        <w:spacing w:before="12" w:after="0" w:line="382" w:lineRule="exact"/>
        <w:ind w:left="1200" w:right="8208"/>
      </w:pPr>
      <w:r>
        <w:tab/>
      </w:r>
      <w:r>
        <w:rPr>
          <w:rFonts w:ascii="Arial" w:eastAsia="Arial" w:hAnsi="Arial"/>
          <w:color w:val="000000"/>
          <w:spacing w:val="-10"/>
        </w:rPr>
        <w:t xml:space="preserve">struct Node *right; </w:t>
      </w:r>
      <w:r>
        <w:br/>
      </w:r>
      <w:r>
        <w:rPr>
          <w:rFonts w:ascii="Arial" w:eastAsia="Arial" w:hAnsi="Arial"/>
          <w:color w:val="000000"/>
          <w:spacing w:val="-10"/>
        </w:rPr>
        <w:t>};</w:t>
      </w:r>
    </w:p>
    <w:p w14:paraId="748B7642" w14:textId="77777777" w:rsidR="004C212F" w:rsidRDefault="00000000">
      <w:pPr>
        <w:tabs>
          <w:tab w:val="left" w:pos="1448"/>
          <w:tab w:val="left" w:pos="2670"/>
        </w:tabs>
        <w:autoSpaceDE w:val="0"/>
        <w:autoSpaceDN w:val="0"/>
        <w:spacing w:before="384" w:after="0" w:line="374" w:lineRule="exact"/>
        <w:ind w:left="1200" w:right="4752"/>
      </w:pPr>
      <w:r>
        <w:rPr>
          <w:rFonts w:ascii="Arial" w:eastAsia="Arial" w:hAnsi="Arial"/>
          <w:color w:val="000000"/>
          <w:spacing w:val="-10"/>
        </w:rPr>
        <w:t xml:space="preserve">struct Node* createNode(char value[], struct Node *left, </w:t>
      </w:r>
      <w:r>
        <w:br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struct Node *right) </w:t>
      </w:r>
      <w:r>
        <w:br/>
      </w: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>struct Node *n;</w:t>
      </w:r>
    </w:p>
    <w:p w14:paraId="2544C9F9" w14:textId="77777777" w:rsidR="004C212F" w:rsidRDefault="004C212F">
      <w:pPr>
        <w:sectPr w:rsidR="004C212F">
          <w:pgSz w:w="11921" w:h="16841"/>
          <w:pgMar w:top="240" w:right="240" w:bottom="158" w:left="240" w:header="720" w:footer="720" w:gutter="0"/>
          <w:cols w:space="720"/>
          <w:docGrid w:linePitch="360"/>
        </w:sectPr>
      </w:pPr>
    </w:p>
    <w:p w14:paraId="5B052302" w14:textId="77777777" w:rsidR="004C212F" w:rsidRDefault="004C212F">
      <w:pPr>
        <w:autoSpaceDE w:val="0"/>
        <w:autoSpaceDN w:val="0"/>
        <w:spacing w:after="0" w:line="220" w:lineRule="exact"/>
      </w:pPr>
    </w:p>
    <w:p w14:paraId="6F1CDD7D" w14:textId="77777777" w:rsidR="004C212F" w:rsidRDefault="004C212F">
      <w:pPr>
        <w:autoSpaceDE w:val="0"/>
        <w:autoSpaceDN w:val="0"/>
        <w:spacing w:after="0" w:line="220" w:lineRule="exact"/>
      </w:pPr>
    </w:p>
    <w:p w14:paraId="4169F57A" w14:textId="77777777" w:rsidR="004C212F" w:rsidRDefault="004C212F">
      <w:pPr>
        <w:autoSpaceDE w:val="0"/>
        <w:autoSpaceDN w:val="0"/>
        <w:spacing w:after="0" w:line="220" w:lineRule="exact"/>
      </w:pPr>
    </w:p>
    <w:p w14:paraId="18FB26E9" w14:textId="77777777" w:rsidR="004C212F" w:rsidRDefault="004C212F">
      <w:pPr>
        <w:autoSpaceDE w:val="0"/>
        <w:autoSpaceDN w:val="0"/>
        <w:spacing w:after="0" w:line="220" w:lineRule="exact"/>
      </w:pPr>
    </w:p>
    <w:p w14:paraId="76106719" w14:textId="77777777" w:rsidR="004C212F" w:rsidRDefault="004C212F">
      <w:pPr>
        <w:autoSpaceDE w:val="0"/>
        <w:autoSpaceDN w:val="0"/>
        <w:spacing w:after="0" w:line="220" w:lineRule="exact"/>
      </w:pPr>
    </w:p>
    <w:p w14:paraId="6E501B99" w14:textId="77777777" w:rsidR="004C212F" w:rsidRDefault="004C212F">
      <w:pPr>
        <w:autoSpaceDE w:val="0"/>
        <w:autoSpaceDN w:val="0"/>
        <w:spacing w:after="0" w:line="220" w:lineRule="exact"/>
      </w:pPr>
    </w:p>
    <w:p w14:paraId="123F9D9E" w14:textId="77777777" w:rsidR="004C212F" w:rsidRDefault="004C212F">
      <w:pPr>
        <w:autoSpaceDE w:val="0"/>
        <w:autoSpaceDN w:val="0"/>
        <w:spacing w:before="86" w:after="0" w:line="220" w:lineRule="exact"/>
      </w:pPr>
    </w:p>
    <w:p w14:paraId="2D8E7291" w14:textId="77777777" w:rsidR="004C212F" w:rsidRDefault="00000000">
      <w:pPr>
        <w:autoSpaceDE w:val="0"/>
        <w:autoSpaceDN w:val="0"/>
        <w:spacing w:after="0" w:line="206" w:lineRule="exact"/>
        <w:ind w:left="1448"/>
      </w:pPr>
      <w:r>
        <w:rPr>
          <w:rFonts w:ascii="Arial" w:eastAsia="Arial" w:hAnsi="Arial"/>
          <w:color w:val="000000"/>
          <w:spacing w:val="-10"/>
        </w:rPr>
        <w:t>n = (struct Node*)malloc(sizeof(struct Node));</w:t>
      </w:r>
    </w:p>
    <w:p w14:paraId="4CCDF90B" w14:textId="77777777" w:rsidR="004C212F" w:rsidRDefault="00000000">
      <w:pPr>
        <w:autoSpaceDE w:val="0"/>
        <w:autoSpaceDN w:val="0"/>
        <w:spacing w:before="394" w:after="0" w:line="364" w:lineRule="exact"/>
        <w:ind w:left="1448" w:right="7632"/>
      </w:pPr>
      <w:r>
        <w:rPr>
          <w:rFonts w:ascii="Arial" w:eastAsia="Arial" w:hAnsi="Arial"/>
          <w:color w:val="000000"/>
          <w:spacing w:val="-10"/>
        </w:rPr>
        <w:t xml:space="preserve">strcpy(n-&gt;value, value); </w:t>
      </w:r>
      <w:r>
        <w:br/>
      </w:r>
      <w:r>
        <w:rPr>
          <w:rFonts w:ascii="Arial" w:eastAsia="Arial" w:hAnsi="Arial"/>
          <w:color w:val="000000"/>
          <w:spacing w:val="-10"/>
        </w:rPr>
        <w:t>n-&gt;left = left;</w:t>
      </w:r>
    </w:p>
    <w:p w14:paraId="14D80912" w14:textId="77777777" w:rsidR="004C212F" w:rsidRDefault="00000000">
      <w:pPr>
        <w:autoSpaceDE w:val="0"/>
        <w:autoSpaceDN w:val="0"/>
        <w:spacing w:before="194" w:after="0" w:line="204" w:lineRule="exact"/>
        <w:ind w:left="1448"/>
      </w:pPr>
      <w:r>
        <w:rPr>
          <w:rFonts w:ascii="Arial" w:eastAsia="Arial" w:hAnsi="Arial"/>
          <w:color w:val="000000"/>
          <w:spacing w:val="-10"/>
        </w:rPr>
        <w:t>n-&gt;right = right;</w:t>
      </w:r>
    </w:p>
    <w:p w14:paraId="3EE0A47F" w14:textId="77777777" w:rsidR="004C212F" w:rsidRDefault="00000000">
      <w:pPr>
        <w:autoSpaceDE w:val="0"/>
        <w:autoSpaceDN w:val="0"/>
        <w:spacing w:before="558" w:after="0" w:line="184" w:lineRule="exact"/>
        <w:ind w:left="1446"/>
      </w:pPr>
      <w:r>
        <w:rPr>
          <w:rFonts w:ascii="Arial" w:eastAsia="Arial" w:hAnsi="Arial"/>
          <w:color w:val="000000"/>
          <w:spacing w:val="-10"/>
        </w:rPr>
        <w:t>return n;</w:t>
      </w:r>
    </w:p>
    <w:p w14:paraId="4B137560" w14:textId="77777777" w:rsidR="004C212F" w:rsidRDefault="00000000">
      <w:pPr>
        <w:autoSpaceDE w:val="0"/>
        <w:autoSpaceDN w:val="0"/>
        <w:spacing w:before="188" w:after="0" w:line="208" w:lineRule="exact"/>
        <w:ind w:left="1200"/>
      </w:pPr>
      <w:r>
        <w:rPr>
          <w:rFonts w:ascii="Arial" w:eastAsia="Arial" w:hAnsi="Arial"/>
          <w:color w:val="000000"/>
          <w:spacing w:val="-10"/>
        </w:rPr>
        <w:t>}</w:t>
      </w:r>
    </w:p>
    <w:p w14:paraId="448ACA87" w14:textId="77777777" w:rsidR="004C212F" w:rsidRDefault="00000000">
      <w:pPr>
        <w:tabs>
          <w:tab w:val="left" w:pos="1446"/>
          <w:tab w:val="left" w:pos="1448"/>
          <w:tab w:val="left" w:pos="1692"/>
        </w:tabs>
        <w:autoSpaceDE w:val="0"/>
        <w:autoSpaceDN w:val="0"/>
        <w:spacing w:before="378" w:after="0" w:line="380" w:lineRule="exact"/>
        <w:ind w:left="1200" w:right="7056"/>
      </w:pPr>
      <w:r>
        <w:rPr>
          <w:rFonts w:ascii="Arial" w:eastAsia="Arial" w:hAnsi="Arial"/>
          <w:color w:val="000000"/>
          <w:spacing w:val="-10"/>
        </w:rPr>
        <w:t xml:space="preserve">void preorder(struct Node *root) </w:t>
      </w:r>
      <w:r>
        <w:br/>
      </w: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if(root != NULL)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printf("%s ", root-&gt;value); </w:t>
      </w:r>
      <w:r>
        <w:br/>
      </w:r>
      <w:r>
        <w:tab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preorder(root-&gt;left); </w:t>
      </w:r>
      <w:r>
        <w:br/>
      </w:r>
      <w:r>
        <w:tab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preorder(root-&gt;right);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} </w:t>
      </w:r>
      <w:r>
        <w:br/>
      </w:r>
      <w:r>
        <w:rPr>
          <w:rFonts w:ascii="Arial" w:eastAsia="Arial" w:hAnsi="Arial"/>
          <w:color w:val="000000"/>
          <w:spacing w:val="-10"/>
        </w:rPr>
        <w:t>}</w:t>
      </w:r>
    </w:p>
    <w:p w14:paraId="1B88710A" w14:textId="77777777" w:rsidR="004C212F" w:rsidRDefault="00000000">
      <w:pPr>
        <w:autoSpaceDE w:val="0"/>
        <w:autoSpaceDN w:val="0"/>
        <w:spacing w:before="380" w:after="0" w:line="380" w:lineRule="exact"/>
        <w:ind w:left="1200" w:right="8064"/>
      </w:pPr>
      <w:r>
        <w:rPr>
          <w:rFonts w:ascii="Arial" w:eastAsia="Arial" w:hAnsi="Arial"/>
          <w:color w:val="000000"/>
          <w:spacing w:val="-10"/>
        </w:rPr>
        <w:t xml:space="preserve">int yylex(); </w:t>
      </w:r>
      <w:r>
        <w:br/>
      </w:r>
      <w:r>
        <w:rPr>
          <w:rFonts w:ascii="Arial" w:eastAsia="Arial" w:hAnsi="Arial"/>
          <w:color w:val="000000"/>
          <w:spacing w:val="-10"/>
        </w:rPr>
        <w:t xml:space="preserve">void yyerror(char *s); </w:t>
      </w:r>
      <w:r>
        <w:br/>
      </w:r>
      <w:r>
        <w:rPr>
          <w:rFonts w:ascii="Arial" w:eastAsia="Arial" w:hAnsi="Arial"/>
          <w:color w:val="000000"/>
          <w:spacing w:val="-10"/>
        </w:rPr>
        <w:t>%}</w:t>
      </w:r>
    </w:p>
    <w:p w14:paraId="5C6557DC" w14:textId="77777777" w:rsidR="004C212F" w:rsidRDefault="00000000">
      <w:pPr>
        <w:autoSpaceDE w:val="0"/>
        <w:autoSpaceDN w:val="0"/>
        <w:spacing w:before="554" w:after="0" w:line="166" w:lineRule="exact"/>
        <w:ind w:left="1200"/>
      </w:pPr>
      <w:r>
        <w:rPr>
          <w:rFonts w:ascii="Arial" w:eastAsia="Arial" w:hAnsi="Arial"/>
          <w:color w:val="000000"/>
          <w:spacing w:val="-10"/>
        </w:rPr>
        <w:t>%union</w:t>
      </w:r>
    </w:p>
    <w:p w14:paraId="36E87AD9" w14:textId="77777777" w:rsidR="004C212F" w:rsidRDefault="00000000">
      <w:pPr>
        <w:tabs>
          <w:tab w:val="left" w:pos="1448"/>
        </w:tabs>
        <w:autoSpaceDE w:val="0"/>
        <w:autoSpaceDN w:val="0"/>
        <w:spacing w:before="56" w:after="0" w:line="364" w:lineRule="exact"/>
        <w:ind w:left="1200" w:right="8064"/>
      </w:pP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>struct Node *node;</w:t>
      </w:r>
    </w:p>
    <w:p w14:paraId="0FBDAE34" w14:textId="77777777" w:rsidR="004C212F" w:rsidRDefault="00000000">
      <w:pPr>
        <w:autoSpaceDE w:val="0"/>
        <w:autoSpaceDN w:val="0"/>
        <w:spacing w:before="188" w:after="0" w:line="192" w:lineRule="exact"/>
        <w:ind w:left="1448"/>
      </w:pPr>
      <w:r>
        <w:rPr>
          <w:rFonts w:ascii="Arial" w:eastAsia="Arial" w:hAnsi="Arial"/>
          <w:color w:val="000000"/>
          <w:spacing w:val="-10"/>
        </w:rPr>
        <w:t>char *str;</w:t>
      </w:r>
    </w:p>
    <w:p w14:paraId="7AD0AC6C" w14:textId="77777777" w:rsidR="004C212F" w:rsidRDefault="00000000">
      <w:pPr>
        <w:autoSpaceDE w:val="0"/>
        <w:autoSpaceDN w:val="0"/>
        <w:spacing w:before="186" w:after="0" w:line="208" w:lineRule="exact"/>
        <w:ind w:left="1200"/>
      </w:pPr>
      <w:r>
        <w:rPr>
          <w:rFonts w:ascii="Arial" w:eastAsia="Arial" w:hAnsi="Arial"/>
          <w:color w:val="000000"/>
          <w:spacing w:val="-10"/>
        </w:rPr>
        <w:t>}</w:t>
      </w:r>
    </w:p>
    <w:p w14:paraId="32739988" w14:textId="77777777" w:rsidR="004C212F" w:rsidRDefault="00000000">
      <w:pPr>
        <w:autoSpaceDE w:val="0"/>
        <w:autoSpaceDN w:val="0"/>
        <w:spacing w:before="550" w:after="0" w:line="168" w:lineRule="exact"/>
        <w:ind w:left="1200"/>
      </w:pPr>
      <w:r>
        <w:rPr>
          <w:rFonts w:ascii="Arial" w:eastAsia="Arial" w:hAnsi="Arial"/>
          <w:color w:val="000000"/>
          <w:spacing w:val="-10"/>
        </w:rPr>
        <w:t>%token &lt;str&gt; ID</w:t>
      </w:r>
    </w:p>
    <w:p w14:paraId="17D5B845" w14:textId="77777777" w:rsidR="004C212F" w:rsidRDefault="00000000">
      <w:pPr>
        <w:autoSpaceDE w:val="0"/>
        <w:autoSpaceDN w:val="0"/>
        <w:spacing w:before="212" w:after="0" w:line="208" w:lineRule="exact"/>
        <w:ind w:left="1200"/>
      </w:pPr>
      <w:r>
        <w:rPr>
          <w:rFonts w:ascii="Arial" w:eastAsia="Arial" w:hAnsi="Arial"/>
          <w:color w:val="000000"/>
          <w:spacing w:val="-10"/>
        </w:rPr>
        <w:t>%type &lt;node&gt; expr</w:t>
      </w:r>
    </w:p>
    <w:p w14:paraId="7D0AFBF0" w14:textId="77777777" w:rsidR="004C212F" w:rsidRDefault="00000000">
      <w:pPr>
        <w:autoSpaceDE w:val="0"/>
        <w:autoSpaceDN w:val="0"/>
        <w:spacing w:before="552" w:after="0" w:line="168" w:lineRule="exact"/>
        <w:ind w:left="1200"/>
      </w:pPr>
      <w:r>
        <w:rPr>
          <w:rFonts w:ascii="Arial" w:eastAsia="Arial" w:hAnsi="Arial"/>
          <w:color w:val="000000"/>
          <w:spacing w:val="-10"/>
        </w:rPr>
        <w:t>%left '+'</w:t>
      </w:r>
    </w:p>
    <w:p w14:paraId="29703454" w14:textId="77777777" w:rsidR="004C212F" w:rsidRDefault="00000000">
      <w:pPr>
        <w:autoSpaceDE w:val="0"/>
        <w:autoSpaceDN w:val="0"/>
        <w:spacing w:before="212" w:after="0" w:line="166" w:lineRule="exact"/>
        <w:ind w:left="1200"/>
      </w:pPr>
      <w:r>
        <w:rPr>
          <w:rFonts w:ascii="Arial" w:eastAsia="Arial" w:hAnsi="Arial"/>
          <w:color w:val="000000"/>
          <w:spacing w:val="-10"/>
        </w:rPr>
        <w:t>%left '*'</w:t>
      </w:r>
    </w:p>
    <w:p w14:paraId="50944405" w14:textId="77777777" w:rsidR="004C212F" w:rsidRDefault="00000000">
      <w:pPr>
        <w:autoSpaceDE w:val="0"/>
        <w:autoSpaceDN w:val="0"/>
        <w:spacing w:before="592" w:after="0" w:line="168" w:lineRule="exact"/>
        <w:ind w:left="1200"/>
      </w:pPr>
      <w:r>
        <w:rPr>
          <w:rFonts w:ascii="Arial" w:eastAsia="Arial" w:hAnsi="Arial"/>
          <w:color w:val="000000"/>
          <w:spacing w:val="-10"/>
        </w:rPr>
        <w:t>%%</w:t>
      </w:r>
    </w:p>
    <w:p w14:paraId="630254EC" w14:textId="77777777" w:rsidR="004C212F" w:rsidRDefault="004C212F">
      <w:pPr>
        <w:sectPr w:rsidR="004C212F">
          <w:pgSz w:w="11921" w:h="16841"/>
          <w:pgMar w:top="240" w:right="240" w:bottom="152" w:left="240" w:header="720" w:footer="720" w:gutter="0"/>
          <w:cols w:space="720"/>
          <w:docGrid w:linePitch="360"/>
        </w:sectPr>
      </w:pPr>
    </w:p>
    <w:p w14:paraId="6B80CB28" w14:textId="77777777" w:rsidR="004C212F" w:rsidRDefault="004C212F">
      <w:pPr>
        <w:autoSpaceDE w:val="0"/>
        <w:autoSpaceDN w:val="0"/>
        <w:spacing w:after="0" w:line="220" w:lineRule="exact"/>
      </w:pPr>
    </w:p>
    <w:p w14:paraId="46FEAD2D" w14:textId="77777777" w:rsidR="004C212F" w:rsidRDefault="004C212F">
      <w:pPr>
        <w:autoSpaceDE w:val="0"/>
        <w:autoSpaceDN w:val="0"/>
        <w:spacing w:after="0" w:line="220" w:lineRule="exact"/>
      </w:pPr>
    </w:p>
    <w:p w14:paraId="334663B3" w14:textId="77777777" w:rsidR="004C212F" w:rsidRDefault="004C212F">
      <w:pPr>
        <w:autoSpaceDE w:val="0"/>
        <w:autoSpaceDN w:val="0"/>
        <w:spacing w:after="0" w:line="220" w:lineRule="exact"/>
      </w:pPr>
    </w:p>
    <w:p w14:paraId="2E6BA764" w14:textId="77777777" w:rsidR="004C212F" w:rsidRDefault="004C212F">
      <w:pPr>
        <w:autoSpaceDE w:val="0"/>
        <w:autoSpaceDN w:val="0"/>
        <w:spacing w:after="0" w:line="220" w:lineRule="exact"/>
      </w:pPr>
    </w:p>
    <w:p w14:paraId="7301673D" w14:textId="77777777" w:rsidR="004C212F" w:rsidRDefault="004C212F">
      <w:pPr>
        <w:autoSpaceDE w:val="0"/>
        <w:autoSpaceDN w:val="0"/>
        <w:spacing w:after="0" w:line="220" w:lineRule="exact"/>
      </w:pPr>
    </w:p>
    <w:p w14:paraId="17E28D0B" w14:textId="77777777" w:rsidR="004C212F" w:rsidRDefault="004C212F">
      <w:pPr>
        <w:autoSpaceDE w:val="0"/>
        <w:autoSpaceDN w:val="0"/>
        <w:spacing w:after="0" w:line="220" w:lineRule="exact"/>
      </w:pPr>
    </w:p>
    <w:p w14:paraId="69499877" w14:textId="77777777" w:rsidR="004C212F" w:rsidRDefault="004C212F">
      <w:pPr>
        <w:autoSpaceDE w:val="0"/>
        <w:autoSpaceDN w:val="0"/>
        <w:spacing w:before="128" w:after="0" w:line="220" w:lineRule="exact"/>
      </w:pPr>
    </w:p>
    <w:p w14:paraId="476AF348" w14:textId="77777777" w:rsidR="004C212F" w:rsidRDefault="00000000">
      <w:pPr>
        <w:autoSpaceDE w:val="0"/>
        <w:autoSpaceDN w:val="0"/>
        <w:spacing w:after="0" w:line="162" w:lineRule="exact"/>
        <w:ind w:left="1200"/>
      </w:pPr>
      <w:r>
        <w:rPr>
          <w:rFonts w:ascii="Arial" w:eastAsia="Arial" w:hAnsi="Arial"/>
          <w:color w:val="000000"/>
          <w:spacing w:val="-10"/>
        </w:rPr>
        <w:t>expr:</w:t>
      </w:r>
    </w:p>
    <w:p w14:paraId="6D03FA21" w14:textId="77777777" w:rsidR="004C212F" w:rsidRDefault="00000000">
      <w:pPr>
        <w:autoSpaceDE w:val="0"/>
        <w:autoSpaceDN w:val="0"/>
        <w:spacing w:before="178" w:after="0" w:line="202" w:lineRule="exact"/>
        <w:ind w:left="1570"/>
      </w:pPr>
      <w:r>
        <w:rPr>
          <w:rFonts w:ascii="Arial" w:eastAsia="Arial" w:hAnsi="Arial"/>
          <w:color w:val="000000"/>
          <w:spacing w:val="-10"/>
        </w:rPr>
        <w:t>expr '+' expr</w:t>
      </w:r>
    </w:p>
    <w:p w14:paraId="4C9FB02F" w14:textId="77777777" w:rsidR="004C212F" w:rsidRDefault="00000000">
      <w:pPr>
        <w:tabs>
          <w:tab w:val="left" w:pos="1814"/>
        </w:tabs>
        <w:autoSpaceDE w:val="0"/>
        <w:autoSpaceDN w:val="0"/>
        <w:spacing w:after="0" w:line="380" w:lineRule="exact"/>
        <w:ind w:left="1568" w:right="6624"/>
      </w:pP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$$ = createNode("+", $1, $3); </w:t>
      </w:r>
      <w:r>
        <w:br/>
      </w:r>
      <w:r>
        <w:rPr>
          <w:rFonts w:ascii="Arial" w:eastAsia="Arial" w:hAnsi="Arial"/>
          <w:color w:val="000000"/>
          <w:spacing w:val="-10"/>
        </w:rPr>
        <w:t>}</w:t>
      </w:r>
    </w:p>
    <w:p w14:paraId="2536E001" w14:textId="77777777" w:rsidR="004C212F" w:rsidRDefault="00000000">
      <w:pPr>
        <w:tabs>
          <w:tab w:val="left" w:pos="1568"/>
          <w:tab w:val="left" w:pos="1814"/>
        </w:tabs>
        <w:autoSpaceDE w:val="0"/>
        <w:autoSpaceDN w:val="0"/>
        <w:spacing w:before="378" w:after="0" w:line="380" w:lineRule="exact"/>
        <w:ind w:left="1448" w:right="6768"/>
      </w:pPr>
      <w:r>
        <w:rPr>
          <w:rFonts w:ascii="Arial" w:eastAsia="Arial" w:hAnsi="Arial"/>
          <w:color w:val="000000"/>
          <w:spacing w:val="-10"/>
        </w:rPr>
        <w:t xml:space="preserve">| expr '*' expr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$$ = createNode("*", $1, $3);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>}</w:t>
      </w:r>
    </w:p>
    <w:p w14:paraId="453C538A" w14:textId="77777777" w:rsidR="004C212F" w:rsidRDefault="00000000">
      <w:pPr>
        <w:tabs>
          <w:tab w:val="left" w:pos="1568"/>
          <w:tab w:val="left" w:pos="1814"/>
        </w:tabs>
        <w:autoSpaceDE w:val="0"/>
        <w:autoSpaceDN w:val="0"/>
        <w:spacing w:before="378" w:after="0" w:line="380" w:lineRule="exact"/>
        <w:ind w:left="1448" w:right="6048"/>
      </w:pPr>
      <w:r>
        <w:rPr>
          <w:rFonts w:ascii="Arial" w:eastAsia="Arial" w:hAnsi="Arial"/>
          <w:color w:val="000000"/>
          <w:spacing w:val="-10"/>
        </w:rPr>
        <w:t xml:space="preserve">| ID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$$ = createNode($1, NULL, NULL);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>}</w:t>
      </w:r>
    </w:p>
    <w:p w14:paraId="365DB26B" w14:textId="77777777" w:rsidR="004C212F" w:rsidRDefault="00000000">
      <w:pPr>
        <w:autoSpaceDE w:val="0"/>
        <w:autoSpaceDN w:val="0"/>
        <w:spacing w:before="218" w:after="0" w:line="146" w:lineRule="exact"/>
        <w:ind w:left="1446"/>
      </w:pPr>
      <w:r>
        <w:rPr>
          <w:rFonts w:ascii="Arial" w:eastAsia="Arial" w:hAnsi="Arial"/>
          <w:color w:val="000000"/>
          <w:spacing w:val="-10"/>
        </w:rPr>
        <w:t>;</w:t>
      </w:r>
    </w:p>
    <w:p w14:paraId="4392922E" w14:textId="77777777" w:rsidR="004C212F" w:rsidRDefault="00000000">
      <w:pPr>
        <w:autoSpaceDE w:val="0"/>
        <w:autoSpaceDN w:val="0"/>
        <w:spacing w:before="568" w:after="0" w:line="166" w:lineRule="exact"/>
        <w:ind w:left="1200"/>
      </w:pPr>
      <w:r>
        <w:rPr>
          <w:rFonts w:ascii="Arial" w:eastAsia="Arial" w:hAnsi="Arial"/>
          <w:color w:val="000000"/>
          <w:spacing w:val="-10"/>
        </w:rPr>
        <w:t>%%</w:t>
      </w:r>
    </w:p>
    <w:p w14:paraId="68FECA59" w14:textId="77777777" w:rsidR="004C212F" w:rsidRDefault="00000000">
      <w:pPr>
        <w:tabs>
          <w:tab w:val="left" w:pos="1448"/>
        </w:tabs>
        <w:autoSpaceDE w:val="0"/>
        <w:autoSpaceDN w:val="0"/>
        <w:spacing w:before="420" w:after="0" w:line="380" w:lineRule="exact"/>
        <w:ind w:left="1200" w:right="8208"/>
      </w:pPr>
      <w:r>
        <w:rPr>
          <w:rFonts w:ascii="Arial" w:eastAsia="Arial" w:hAnsi="Arial"/>
          <w:color w:val="000000"/>
          <w:spacing w:val="-10"/>
        </w:rPr>
        <w:t xml:space="preserve">void yyerror(char *s) </w:t>
      </w:r>
      <w:r>
        <w:br/>
      </w: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printf("Error\n"); </w:t>
      </w:r>
      <w:r>
        <w:br/>
      </w:r>
      <w:r>
        <w:rPr>
          <w:rFonts w:ascii="Arial" w:eastAsia="Arial" w:hAnsi="Arial"/>
          <w:color w:val="000000"/>
          <w:spacing w:val="-10"/>
        </w:rPr>
        <w:t>}</w:t>
      </w:r>
    </w:p>
    <w:p w14:paraId="11A597CB" w14:textId="77777777" w:rsidR="004C212F" w:rsidRDefault="00000000">
      <w:pPr>
        <w:tabs>
          <w:tab w:val="left" w:pos="1448"/>
        </w:tabs>
        <w:autoSpaceDE w:val="0"/>
        <w:autoSpaceDN w:val="0"/>
        <w:spacing w:before="378" w:after="0" w:line="380" w:lineRule="exact"/>
        <w:ind w:left="1200" w:right="7344"/>
      </w:pPr>
      <w:r>
        <w:rPr>
          <w:rFonts w:ascii="Arial" w:eastAsia="Arial" w:hAnsi="Arial"/>
          <w:color w:val="000000"/>
          <w:spacing w:val="-10"/>
        </w:rPr>
        <w:t xml:space="preserve">int main() </w:t>
      </w:r>
      <w:r>
        <w:br/>
      </w: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printf("Enter expression: ");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>yyparse();</w:t>
      </w:r>
    </w:p>
    <w:p w14:paraId="18BD09F6" w14:textId="77777777" w:rsidR="004C212F" w:rsidRDefault="00000000">
      <w:pPr>
        <w:autoSpaceDE w:val="0"/>
        <w:autoSpaceDN w:val="0"/>
        <w:spacing w:before="552" w:after="0" w:line="190" w:lineRule="exact"/>
        <w:ind w:left="1446"/>
      </w:pPr>
      <w:r>
        <w:rPr>
          <w:rFonts w:ascii="Arial" w:eastAsia="Arial" w:hAnsi="Arial"/>
          <w:color w:val="000000"/>
          <w:spacing w:val="-10"/>
        </w:rPr>
        <w:t>return 0;</w:t>
      </w:r>
    </w:p>
    <w:p w14:paraId="2733D339" w14:textId="77777777" w:rsidR="004C212F" w:rsidRDefault="00000000">
      <w:pPr>
        <w:autoSpaceDE w:val="0"/>
        <w:autoSpaceDN w:val="0"/>
        <w:spacing w:before="188" w:after="0" w:line="208" w:lineRule="exact"/>
        <w:ind w:left="1200"/>
      </w:pPr>
      <w:r>
        <w:rPr>
          <w:rFonts w:ascii="Arial" w:eastAsia="Arial" w:hAnsi="Arial"/>
          <w:color w:val="000000"/>
          <w:spacing w:val="-10"/>
        </w:rPr>
        <w:t>}</w:t>
      </w:r>
    </w:p>
    <w:p w14:paraId="0A3AF5AC" w14:textId="77777777" w:rsidR="004C212F" w:rsidRDefault="00000000">
      <w:pPr>
        <w:autoSpaceDE w:val="0"/>
        <w:autoSpaceDN w:val="0"/>
        <w:spacing w:before="554" w:after="0" w:line="206" w:lineRule="exact"/>
        <w:ind w:left="1200"/>
      </w:pPr>
      <w:r>
        <w:rPr>
          <w:rFonts w:ascii="Arial" w:eastAsia="Arial" w:hAnsi="Arial"/>
          <w:b/>
          <w:color w:val="000000"/>
          <w:spacing w:val="-10"/>
        </w:rPr>
        <w:t>Lex Program: q2.l</w:t>
      </w:r>
    </w:p>
    <w:p w14:paraId="12EF714C" w14:textId="77777777" w:rsidR="004C212F" w:rsidRDefault="00000000">
      <w:pPr>
        <w:autoSpaceDE w:val="0"/>
        <w:autoSpaceDN w:val="0"/>
        <w:spacing w:before="378" w:after="0" w:line="380" w:lineRule="exact"/>
        <w:ind w:left="1200" w:right="8496"/>
      </w:pPr>
      <w:r>
        <w:rPr>
          <w:rFonts w:ascii="Arial" w:eastAsia="Arial" w:hAnsi="Arial"/>
          <w:color w:val="000000"/>
          <w:spacing w:val="-10"/>
        </w:rPr>
        <w:t xml:space="preserve">%{ </w:t>
      </w:r>
      <w:r>
        <w:br/>
      </w:r>
      <w:r>
        <w:rPr>
          <w:rFonts w:ascii="Arial" w:eastAsia="Arial" w:hAnsi="Arial"/>
          <w:color w:val="000000"/>
          <w:spacing w:val="-10"/>
        </w:rPr>
        <w:t>#include "y.tab.h"</w:t>
      </w:r>
    </w:p>
    <w:p w14:paraId="06DA31BA" w14:textId="77777777" w:rsidR="004C212F" w:rsidRDefault="004C212F">
      <w:pPr>
        <w:sectPr w:rsidR="004C212F">
          <w:pgSz w:w="11921" w:h="16841"/>
          <w:pgMar w:top="240" w:right="240" w:bottom="148" w:left="240" w:header="720" w:footer="720" w:gutter="0"/>
          <w:cols w:space="720"/>
          <w:docGrid w:linePitch="360"/>
        </w:sectPr>
      </w:pPr>
    </w:p>
    <w:p w14:paraId="7BB25A20" w14:textId="77777777" w:rsidR="004C212F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2336" behindDoc="0" locked="0" layoutInCell="1" allowOverlap="1" wp14:anchorId="524E9911" wp14:editId="2C52FD90">
            <wp:simplePos x="0" y="0"/>
            <wp:positionH relativeFrom="page">
              <wp:posOffset>914400</wp:posOffset>
            </wp:positionH>
            <wp:positionV relativeFrom="page">
              <wp:posOffset>4768850</wp:posOffset>
            </wp:positionV>
            <wp:extent cx="4616450" cy="755650"/>
            <wp:effectExtent l="0" t="0" r="0" b="0"/>
            <wp:wrapNone/>
            <wp:docPr id="194710141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86840" w14:textId="77777777" w:rsidR="004C212F" w:rsidRDefault="004C212F">
      <w:pPr>
        <w:autoSpaceDE w:val="0"/>
        <w:autoSpaceDN w:val="0"/>
        <w:spacing w:after="0" w:line="220" w:lineRule="exact"/>
      </w:pPr>
    </w:p>
    <w:p w14:paraId="03042503" w14:textId="77777777" w:rsidR="004C212F" w:rsidRDefault="004C212F">
      <w:pPr>
        <w:autoSpaceDE w:val="0"/>
        <w:autoSpaceDN w:val="0"/>
        <w:spacing w:after="0" w:line="220" w:lineRule="exact"/>
      </w:pPr>
    </w:p>
    <w:p w14:paraId="510C9BB0" w14:textId="77777777" w:rsidR="004C212F" w:rsidRDefault="004C212F">
      <w:pPr>
        <w:autoSpaceDE w:val="0"/>
        <w:autoSpaceDN w:val="0"/>
        <w:spacing w:after="0" w:line="220" w:lineRule="exact"/>
      </w:pPr>
    </w:p>
    <w:p w14:paraId="6BBD803C" w14:textId="77777777" w:rsidR="004C212F" w:rsidRDefault="004C212F">
      <w:pPr>
        <w:autoSpaceDE w:val="0"/>
        <w:autoSpaceDN w:val="0"/>
        <w:spacing w:before="146" w:after="0" w:line="220" w:lineRule="exact"/>
      </w:pPr>
    </w:p>
    <w:p w14:paraId="5FED71B6" w14:textId="77777777" w:rsidR="004C212F" w:rsidRDefault="00000000">
      <w:pPr>
        <w:autoSpaceDE w:val="0"/>
        <w:autoSpaceDN w:val="0"/>
        <w:spacing w:after="0" w:line="292" w:lineRule="exact"/>
        <w:ind w:left="1200" w:right="8352"/>
      </w:pPr>
      <w:r>
        <w:rPr>
          <w:rFonts w:ascii="Arial" w:eastAsia="Arial" w:hAnsi="Arial"/>
          <w:color w:val="000000"/>
          <w:spacing w:val="-10"/>
        </w:rPr>
        <w:t xml:space="preserve">#include &lt;string.h&gt; </w:t>
      </w:r>
      <w:r>
        <w:br/>
      </w:r>
      <w:r>
        <w:rPr>
          <w:rFonts w:ascii="Arial" w:eastAsia="Arial" w:hAnsi="Arial"/>
          <w:color w:val="000000"/>
          <w:spacing w:val="-10"/>
        </w:rPr>
        <w:t>%}</w:t>
      </w:r>
    </w:p>
    <w:p w14:paraId="33302CF5" w14:textId="77777777" w:rsidR="004C212F" w:rsidRDefault="00000000">
      <w:pPr>
        <w:autoSpaceDE w:val="0"/>
        <w:autoSpaceDN w:val="0"/>
        <w:spacing w:before="552" w:after="0" w:line="166" w:lineRule="exact"/>
        <w:ind w:left="1200"/>
      </w:pPr>
      <w:r>
        <w:rPr>
          <w:rFonts w:ascii="Arial" w:eastAsia="Arial" w:hAnsi="Arial"/>
          <w:color w:val="000000"/>
          <w:spacing w:val="-10"/>
        </w:rPr>
        <w:t>%%</w:t>
      </w:r>
    </w:p>
    <w:p w14:paraId="5A3984AD" w14:textId="77777777" w:rsidR="004C212F" w:rsidRDefault="00000000">
      <w:pPr>
        <w:tabs>
          <w:tab w:val="left" w:pos="2058"/>
          <w:tab w:val="left" w:pos="2168"/>
        </w:tabs>
        <w:autoSpaceDE w:val="0"/>
        <w:autoSpaceDN w:val="0"/>
        <w:spacing w:before="422" w:after="0" w:line="374" w:lineRule="exact"/>
        <w:ind w:left="1200" w:right="6768"/>
      </w:pPr>
      <w:r>
        <w:rPr>
          <w:rFonts w:ascii="Arial" w:eastAsia="Arial" w:hAnsi="Arial"/>
          <w:color w:val="000000"/>
          <w:spacing w:val="-10"/>
        </w:rPr>
        <w:t xml:space="preserve">[a-zA-Z] </w:t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yylval.str = strdup(yytext);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>return ID;</w:t>
      </w:r>
    </w:p>
    <w:p w14:paraId="6BA3BA3C" w14:textId="77777777" w:rsidR="004C212F" w:rsidRDefault="00000000">
      <w:pPr>
        <w:autoSpaceDE w:val="0"/>
        <w:autoSpaceDN w:val="0"/>
        <w:spacing w:before="188" w:after="0" w:line="208" w:lineRule="exact"/>
        <w:ind w:left="1874"/>
      </w:pPr>
      <w:r>
        <w:rPr>
          <w:rFonts w:ascii="Arial" w:eastAsia="Arial" w:hAnsi="Arial"/>
          <w:color w:val="000000"/>
          <w:spacing w:val="-10"/>
        </w:rPr>
        <w:t>}</w:t>
      </w:r>
    </w:p>
    <w:p w14:paraId="032C8464" w14:textId="77777777" w:rsidR="004C212F" w:rsidRDefault="00000000">
      <w:pPr>
        <w:tabs>
          <w:tab w:val="left" w:pos="1934"/>
        </w:tabs>
        <w:autoSpaceDE w:val="0"/>
        <w:autoSpaceDN w:val="0"/>
        <w:spacing w:before="552" w:after="0" w:line="204" w:lineRule="exact"/>
        <w:ind w:left="1200"/>
      </w:pPr>
      <w:r>
        <w:rPr>
          <w:rFonts w:ascii="Arial" w:eastAsia="Arial" w:hAnsi="Arial"/>
          <w:color w:val="000000"/>
          <w:spacing w:val="-10"/>
        </w:rPr>
        <w:t xml:space="preserve">[ \t\n] </w:t>
      </w:r>
      <w:r>
        <w:tab/>
      </w:r>
      <w:r>
        <w:rPr>
          <w:rFonts w:ascii="Arial" w:eastAsia="Arial" w:hAnsi="Arial"/>
          <w:color w:val="000000"/>
          <w:spacing w:val="-10"/>
        </w:rPr>
        <w:t>;</w:t>
      </w:r>
    </w:p>
    <w:p w14:paraId="5DDF95B7" w14:textId="77777777" w:rsidR="004C212F" w:rsidRDefault="00000000">
      <w:pPr>
        <w:tabs>
          <w:tab w:val="left" w:pos="1874"/>
        </w:tabs>
        <w:autoSpaceDE w:val="0"/>
        <w:autoSpaceDN w:val="0"/>
        <w:spacing w:before="374" w:after="0" w:line="204" w:lineRule="exact"/>
        <w:ind w:left="1200"/>
      </w:pPr>
      <w:r>
        <w:rPr>
          <w:rFonts w:ascii="Arial" w:eastAsia="Arial" w:hAnsi="Arial"/>
          <w:color w:val="000000"/>
          <w:spacing w:val="-10"/>
        </w:rPr>
        <w:t xml:space="preserve">. </w:t>
      </w:r>
      <w:r>
        <w:tab/>
      </w:r>
      <w:r>
        <w:rPr>
          <w:rFonts w:ascii="Arial" w:eastAsia="Arial" w:hAnsi="Arial"/>
          <w:color w:val="000000"/>
          <w:spacing w:val="-10"/>
        </w:rPr>
        <w:t>return yytext[0];</w:t>
      </w:r>
    </w:p>
    <w:p w14:paraId="657F7FD2" w14:textId="77777777" w:rsidR="004C212F" w:rsidRDefault="00000000">
      <w:pPr>
        <w:autoSpaceDE w:val="0"/>
        <w:autoSpaceDN w:val="0"/>
        <w:spacing w:before="554" w:after="0" w:line="166" w:lineRule="exact"/>
        <w:ind w:left="1200"/>
      </w:pPr>
      <w:r>
        <w:rPr>
          <w:rFonts w:ascii="Arial" w:eastAsia="Arial" w:hAnsi="Arial"/>
          <w:color w:val="000000"/>
          <w:spacing w:val="-10"/>
        </w:rPr>
        <w:t>%%</w:t>
      </w:r>
    </w:p>
    <w:p w14:paraId="6757932C" w14:textId="77777777" w:rsidR="004C212F" w:rsidRDefault="00000000">
      <w:pPr>
        <w:autoSpaceDE w:val="0"/>
        <w:autoSpaceDN w:val="0"/>
        <w:spacing w:before="214" w:after="0" w:line="162" w:lineRule="exact"/>
        <w:ind w:left="1200"/>
      </w:pPr>
      <w:r>
        <w:rPr>
          <w:rFonts w:ascii="Arial" w:eastAsia="Arial" w:hAnsi="Arial"/>
          <w:b/>
          <w:color w:val="000000"/>
          <w:spacing w:val="-10"/>
        </w:rPr>
        <w:t>OUTPUT:</w:t>
      </w:r>
    </w:p>
    <w:p w14:paraId="25B5F0CD" w14:textId="77777777" w:rsidR="004C212F" w:rsidRDefault="00000000">
      <w:pPr>
        <w:autoSpaceDE w:val="0"/>
        <w:autoSpaceDN w:val="0"/>
        <w:spacing w:before="1732" w:after="0" w:line="378" w:lineRule="exact"/>
        <w:ind w:left="1200" w:right="5472"/>
      </w:pPr>
      <w:r>
        <w:rPr>
          <w:rFonts w:ascii="Arial" w:eastAsia="Arial" w:hAnsi="Arial"/>
          <w:b/>
          <w:color w:val="000000"/>
          <w:spacing w:val="-10"/>
        </w:rPr>
        <w:t xml:space="preserve">Q3. YACC – Synthesized Attribute Evaluation </w:t>
      </w:r>
      <w:r>
        <w:br/>
      </w:r>
      <w:r>
        <w:rPr>
          <w:rFonts w:ascii="Arial" w:eastAsia="Arial" w:hAnsi="Arial"/>
          <w:b/>
          <w:color w:val="000000"/>
          <w:spacing w:val="-10"/>
        </w:rPr>
        <w:t>The given expression is 2 * 3 + 4.</w:t>
      </w:r>
    </w:p>
    <w:p w14:paraId="4FE3BEF0" w14:textId="77777777" w:rsidR="004C212F" w:rsidRDefault="00000000">
      <w:pPr>
        <w:autoSpaceDE w:val="0"/>
        <w:autoSpaceDN w:val="0"/>
        <w:spacing w:after="0" w:line="382" w:lineRule="exact"/>
        <w:ind w:left="1200" w:right="7056"/>
      </w:pPr>
      <w:r>
        <w:rPr>
          <w:rFonts w:ascii="Arial" w:eastAsia="Arial" w:hAnsi="Arial"/>
          <w:b/>
          <w:color w:val="000000"/>
          <w:spacing w:val="-10"/>
        </w:rPr>
        <w:t xml:space="preserve">Tool / Language: YACC + Lex </w:t>
      </w:r>
      <w:r>
        <w:br/>
      </w:r>
      <w:r>
        <w:rPr>
          <w:rFonts w:ascii="Arial" w:eastAsia="Arial" w:hAnsi="Arial"/>
          <w:b/>
          <w:color w:val="000000"/>
          <w:spacing w:val="-10"/>
        </w:rPr>
        <w:t>Program: q3.y</w:t>
      </w:r>
    </w:p>
    <w:p w14:paraId="6F20EE8D" w14:textId="77777777" w:rsidR="004C212F" w:rsidRDefault="00000000">
      <w:pPr>
        <w:autoSpaceDE w:val="0"/>
        <w:autoSpaceDN w:val="0"/>
        <w:spacing w:before="550" w:after="0" w:line="208" w:lineRule="exact"/>
        <w:ind w:left="1200"/>
      </w:pPr>
      <w:r>
        <w:rPr>
          <w:rFonts w:ascii="Arial" w:eastAsia="Arial" w:hAnsi="Arial"/>
          <w:color w:val="000000"/>
          <w:spacing w:val="-10"/>
        </w:rPr>
        <w:t>%{</w:t>
      </w:r>
    </w:p>
    <w:p w14:paraId="5D6C909B" w14:textId="77777777" w:rsidR="004C212F" w:rsidRDefault="00000000">
      <w:pPr>
        <w:autoSpaceDE w:val="0"/>
        <w:autoSpaceDN w:val="0"/>
        <w:spacing w:before="172" w:after="0" w:line="164" w:lineRule="exact"/>
        <w:ind w:left="1200"/>
      </w:pPr>
      <w:r>
        <w:rPr>
          <w:rFonts w:ascii="Arial" w:eastAsia="Arial" w:hAnsi="Arial"/>
          <w:color w:val="000000"/>
          <w:spacing w:val="-10"/>
        </w:rPr>
        <w:t>#include &lt;stdio.h&gt;</w:t>
      </w:r>
    </w:p>
    <w:p w14:paraId="28F46E0A" w14:textId="77777777" w:rsidR="004C212F" w:rsidRDefault="00000000">
      <w:pPr>
        <w:autoSpaceDE w:val="0"/>
        <w:autoSpaceDN w:val="0"/>
        <w:spacing w:before="216" w:after="0" w:line="162" w:lineRule="exact"/>
        <w:ind w:left="1200"/>
      </w:pPr>
      <w:r>
        <w:rPr>
          <w:rFonts w:ascii="Arial" w:eastAsia="Arial" w:hAnsi="Arial"/>
          <w:color w:val="000000"/>
          <w:spacing w:val="-10"/>
        </w:rPr>
        <w:t>#include &lt;stdlib.h&gt;</w:t>
      </w:r>
    </w:p>
    <w:p w14:paraId="442E4668" w14:textId="77777777" w:rsidR="004C212F" w:rsidRDefault="00000000">
      <w:pPr>
        <w:autoSpaceDE w:val="0"/>
        <w:autoSpaceDN w:val="0"/>
        <w:spacing w:before="422" w:after="0" w:line="380" w:lineRule="exact"/>
        <w:ind w:left="1200" w:right="8064"/>
      </w:pPr>
      <w:r>
        <w:rPr>
          <w:rFonts w:ascii="Arial" w:eastAsia="Arial" w:hAnsi="Arial"/>
          <w:color w:val="000000"/>
          <w:spacing w:val="-10"/>
        </w:rPr>
        <w:t xml:space="preserve">int yylex(); </w:t>
      </w:r>
      <w:r>
        <w:br/>
      </w:r>
      <w:r>
        <w:rPr>
          <w:rFonts w:ascii="Arial" w:eastAsia="Arial" w:hAnsi="Arial"/>
          <w:color w:val="000000"/>
          <w:spacing w:val="-10"/>
        </w:rPr>
        <w:t xml:space="preserve">void yyerror(char *s); </w:t>
      </w:r>
      <w:r>
        <w:br/>
      </w:r>
      <w:r>
        <w:rPr>
          <w:rFonts w:ascii="Arial" w:eastAsia="Arial" w:hAnsi="Arial"/>
          <w:color w:val="000000"/>
          <w:spacing w:val="-10"/>
        </w:rPr>
        <w:t>%}</w:t>
      </w:r>
    </w:p>
    <w:p w14:paraId="3E4FD647" w14:textId="77777777" w:rsidR="004C212F" w:rsidRDefault="00000000">
      <w:pPr>
        <w:autoSpaceDE w:val="0"/>
        <w:autoSpaceDN w:val="0"/>
        <w:spacing w:before="552" w:after="0" w:line="168" w:lineRule="exact"/>
        <w:ind w:left="1200"/>
      </w:pPr>
      <w:r>
        <w:rPr>
          <w:rFonts w:ascii="Arial" w:eastAsia="Arial" w:hAnsi="Arial"/>
          <w:color w:val="000000"/>
          <w:spacing w:val="-10"/>
        </w:rPr>
        <w:t>%token NUMBER</w:t>
      </w:r>
    </w:p>
    <w:p w14:paraId="17DC3B1C" w14:textId="77777777" w:rsidR="004C212F" w:rsidRDefault="00000000">
      <w:pPr>
        <w:autoSpaceDE w:val="0"/>
        <w:autoSpaceDN w:val="0"/>
        <w:spacing w:before="592" w:after="0" w:line="166" w:lineRule="exact"/>
        <w:ind w:left="1200"/>
      </w:pPr>
      <w:r>
        <w:rPr>
          <w:rFonts w:ascii="Arial" w:eastAsia="Arial" w:hAnsi="Arial"/>
          <w:color w:val="000000"/>
          <w:spacing w:val="-10"/>
        </w:rPr>
        <w:t>%left '+'</w:t>
      </w:r>
    </w:p>
    <w:p w14:paraId="76D4686D" w14:textId="77777777" w:rsidR="004C212F" w:rsidRDefault="004C212F">
      <w:pPr>
        <w:sectPr w:rsidR="004C212F">
          <w:pgSz w:w="11921" w:h="16841"/>
          <w:pgMar w:top="240" w:right="240" w:bottom="174" w:left="240" w:header="720" w:footer="720" w:gutter="0"/>
          <w:cols w:space="720"/>
          <w:docGrid w:linePitch="360"/>
        </w:sectPr>
      </w:pPr>
    </w:p>
    <w:p w14:paraId="4DB713D6" w14:textId="77777777" w:rsidR="004C212F" w:rsidRDefault="004C212F">
      <w:pPr>
        <w:autoSpaceDE w:val="0"/>
        <w:autoSpaceDN w:val="0"/>
        <w:spacing w:after="0" w:line="220" w:lineRule="exact"/>
      </w:pPr>
    </w:p>
    <w:p w14:paraId="0380C480" w14:textId="77777777" w:rsidR="004C212F" w:rsidRDefault="004C212F">
      <w:pPr>
        <w:autoSpaceDE w:val="0"/>
        <w:autoSpaceDN w:val="0"/>
        <w:spacing w:after="0" w:line="220" w:lineRule="exact"/>
      </w:pPr>
    </w:p>
    <w:p w14:paraId="7DFF081C" w14:textId="77777777" w:rsidR="004C212F" w:rsidRDefault="004C212F">
      <w:pPr>
        <w:autoSpaceDE w:val="0"/>
        <w:autoSpaceDN w:val="0"/>
        <w:spacing w:after="0" w:line="220" w:lineRule="exact"/>
      </w:pPr>
    </w:p>
    <w:p w14:paraId="3BE7216B" w14:textId="77777777" w:rsidR="004C212F" w:rsidRDefault="004C212F">
      <w:pPr>
        <w:autoSpaceDE w:val="0"/>
        <w:autoSpaceDN w:val="0"/>
        <w:spacing w:after="0" w:line="220" w:lineRule="exact"/>
      </w:pPr>
    </w:p>
    <w:p w14:paraId="2CF9DA77" w14:textId="77777777" w:rsidR="004C212F" w:rsidRDefault="004C212F">
      <w:pPr>
        <w:autoSpaceDE w:val="0"/>
        <w:autoSpaceDN w:val="0"/>
        <w:spacing w:before="146" w:after="0" w:line="220" w:lineRule="exact"/>
      </w:pPr>
    </w:p>
    <w:p w14:paraId="083EE3D8" w14:textId="77777777" w:rsidR="004C212F" w:rsidRDefault="00000000">
      <w:pPr>
        <w:autoSpaceDE w:val="0"/>
        <w:autoSpaceDN w:val="0"/>
        <w:spacing w:after="0" w:line="166" w:lineRule="exact"/>
        <w:ind w:left="1200"/>
      </w:pPr>
      <w:r>
        <w:rPr>
          <w:rFonts w:ascii="Arial" w:eastAsia="Arial" w:hAnsi="Arial"/>
          <w:color w:val="000000"/>
          <w:spacing w:val="-10"/>
        </w:rPr>
        <w:t>%left '*'</w:t>
      </w:r>
    </w:p>
    <w:p w14:paraId="6FB79C6C" w14:textId="77777777" w:rsidR="004C212F" w:rsidRDefault="00000000">
      <w:pPr>
        <w:autoSpaceDE w:val="0"/>
        <w:autoSpaceDN w:val="0"/>
        <w:spacing w:before="592" w:after="0" w:line="168" w:lineRule="exact"/>
        <w:ind w:left="1200"/>
      </w:pPr>
      <w:r>
        <w:rPr>
          <w:rFonts w:ascii="Arial" w:eastAsia="Arial" w:hAnsi="Arial"/>
          <w:color w:val="000000"/>
          <w:spacing w:val="-10"/>
        </w:rPr>
        <w:t>%%</w:t>
      </w:r>
    </w:p>
    <w:p w14:paraId="71F8DBF5" w14:textId="77777777" w:rsidR="004C212F" w:rsidRDefault="00000000">
      <w:pPr>
        <w:autoSpaceDE w:val="0"/>
        <w:autoSpaceDN w:val="0"/>
        <w:spacing w:before="634" w:after="0" w:line="162" w:lineRule="exact"/>
        <w:ind w:left="1200"/>
      </w:pPr>
      <w:r>
        <w:rPr>
          <w:rFonts w:ascii="Arial" w:eastAsia="Arial" w:hAnsi="Arial"/>
          <w:color w:val="000000"/>
          <w:spacing w:val="-10"/>
        </w:rPr>
        <w:t>expr:</w:t>
      </w:r>
    </w:p>
    <w:p w14:paraId="731B489A" w14:textId="77777777" w:rsidR="004C212F" w:rsidRDefault="00000000">
      <w:pPr>
        <w:autoSpaceDE w:val="0"/>
        <w:autoSpaceDN w:val="0"/>
        <w:spacing w:before="180" w:after="0" w:line="202" w:lineRule="exact"/>
        <w:ind w:left="1570"/>
      </w:pPr>
      <w:r>
        <w:rPr>
          <w:rFonts w:ascii="Arial" w:eastAsia="Arial" w:hAnsi="Arial"/>
          <w:color w:val="000000"/>
          <w:spacing w:val="-10"/>
        </w:rPr>
        <w:t>expr '+' expr</w:t>
      </w:r>
    </w:p>
    <w:p w14:paraId="78BD2CDC" w14:textId="77777777" w:rsidR="004C212F" w:rsidRDefault="00000000">
      <w:pPr>
        <w:tabs>
          <w:tab w:val="left" w:pos="1814"/>
          <w:tab w:val="left" w:pos="2242"/>
        </w:tabs>
        <w:autoSpaceDE w:val="0"/>
        <w:autoSpaceDN w:val="0"/>
        <w:spacing w:after="0" w:line="380" w:lineRule="exact"/>
        <w:ind w:left="1568" w:right="6192"/>
      </w:pP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$$ = $1 + $3;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printf("Addition: %d + %d = %d\n", </w:t>
      </w:r>
      <w:r>
        <w:br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$1, $3, $$); </w:t>
      </w:r>
      <w:r>
        <w:br/>
      </w:r>
      <w:r>
        <w:rPr>
          <w:rFonts w:ascii="Arial" w:eastAsia="Arial" w:hAnsi="Arial"/>
          <w:color w:val="000000"/>
          <w:spacing w:val="-10"/>
        </w:rPr>
        <w:t>}</w:t>
      </w:r>
    </w:p>
    <w:p w14:paraId="0C6EE9F0" w14:textId="77777777" w:rsidR="004C212F" w:rsidRDefault="00000000">
      <w:pPr>
        <w:tabs>
          <w:tab w:val="left" w:pos="1568"/>
          <w:tab w:val="left" w:pos="1814"/>
          <w:tab w:val="left" w:pos="2242"/>
        </w:tabs>
        <w:autoSpaceDE w:val="0"/>
        <w:autoSpaceDN w:val="0"/>
        <w:spacing w:before="378" w:after="0" w:line="380" w:lineRule="exact"/>
        <w:ind w:left="1448" w:right="5760"/>
      </w:pPr>
      <w:r>
        <w:rPr>
          <w:rFonts w:ascii="Arial" w:eastAsia="Arial" w:hAnsi="Arial"/>
          <w:color w:val="000000"/>
          <w:spacing w:val="-10"/>
        </w:rPr>
        <w:t xml:space="preserve">| expr '*' expr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$$ = $1 * $3; </w:t>
      </w:r>
      <w:r>
        <w:br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printf("Multiplication: %d * %d = %d\n", </w:t>
      </w:r>
      <w:r>
        <w:br/>
      </w:r>
      <w:r>
        <w:tab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$1, $3, $$);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>}</w:t>
      </w:r>
    </w:p>
    <w:p w14:paraId="161152F7" w14:textId="77777777" w:rsidR="004C212F" w:rsidRDefault="00000000">
      <w:pPr>
        <w:tabs>
          <w:tab w:val="left" w:pos="1568"/>
          <w:tab w:val="left" w:pos="1814"/>
        </w:tabs>
        <w:autoSpaceDE w:val="0"/>
        <w:autoSpaceDN w:val="0"/>
        <w:spacing w:before="378" w:after="0" w:line="380" w:lineRule="exact"/>
        <w:ind w:left="1448" w:right="8784"/>
      </w:pPr>
      <w:r>
        <w:rPr>
          <w:rFonts w:ascii="Arial" w:eastAsia="Arial" w:hAnsi="Arial"/>
          <w:color w:val="000000"/>
          <w:spacing w:val="-10"/>
        </w:rPr>
        <w:t xml:space="preserve">| NUMBER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$$ = $1;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>}</w:t>
      </w:r>
    </w:p>
    <w:p w14:paraId="31A878BE" w14:textId="77777777" w:rsidR="004C212F" w:rsidRDefault="00000000">
      <w:pPr>
        <w:autoSpaceDE w:val="0"/>
        <w:autoSpaceDN w:val="0"/>
        <w:spacing w:before="220" w:after="0" w:line="146" w:lineRule="exact"/>
        <w:ind w:left="1446"/>
      </w:pPr>
      <w:r>
        <w:rPr>
          <w:rFonts w:ascii="Arial" w:eastAsia="Arial" w:hAnsi="Arial"/>
          <w:color w:val="000000"/>
          <w:spacing w:val="-10"/>
        </w:rPr>
        <w:t>;</w:t>
      </w:r>
    </w:p>
    <w:p w14:paraId="272CCE8B" w14:textId="77777777" w:rsidR="004C212F" w:rsidRDefault="00000000">
      <w:pPr>
        <w:autoSpaceDE w:val="0"/>
        <w:autoSpaceDN w:val="0"/>
        <w:spacing w:before="566" w:after="0" w:line="166" w:lineRule="exact"/>
        <w:ind w:left="1200"/>
      </w:pPr>
      <w:r>
        <w:rPr>
          <w:rFonts w:ascii="Arial" w:eastAsia="Arial" w:hAnsi="Arial"/>
          <w:color w:val="000000"/>
          <w:spacing w:val="-10"/>
        </w:rPr>
        <w:t>%%</w:t>
      </w:r>
    </w:p>
    <w:p w14:paraId="7CFC62D7" w14:textId="77777777" w:rsidR="004C212F" w:rsidRDefault="00000000">
      <w:pPr>
        <w:tabs>
          <w:tab w:val="left" w:pos="1448"/>
        </w:tabs>
        <w:autoSpaceDE w:val="0"/>
        <w:autoSpaceDN w:val="0"/>
        <w:spacing w:before="420" w:after="0" w:line="380" w:lineRule="exact"/>
        <w:ind w:left="1200" w:right="8208"/>
      </w:pPr>
      <w:r>
        <w:rPr>
          <w:rFonts w:ascii="Arial" w:eastAsia="Arial" w:hAnsi="Arial"/>
          <w:color w:val="000000"/>
          <w:spacing w:val="-10"/>
        </w:rPr>
        <w:t xml:space="preserve">void yyerror(char *s) </w:t>
      </w:r>
      <w:r>
        <w:br/>
      </w: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printf("Error\n"); </w:t>
      </w:r>
      <w:r>
        <w:br/>
      </w:r>
      <w:r>
        <w:rPr>
          <w:rFonts w:ascii="Arial" w:eastAsia="Arial" w:hAnsi="Arial"/>
          <w:color w:val="000000"/>
          <w:spacing w:val="-10"/>
        </w:rPr>
        <w:t>}</w:t>
      </w:r>
    </w:p>
    <w:p w14:paraId="7968C2B8" w14:textId="77777777" w:rsidR="004C212F" w:rsidRDefault="00000000">
      <w:pPr>
        <w:tabs>
          <w:tab w:val="left" w:pos="1448"/>
        </w:tabs>
        <w:autoSpaceDE w:val="0"/>
        <w:autoSpaceDN w:val="0"/>
        <w:spacing w:before="380" w:after="0" w:line="380" w:lineRule="exact"/>
        <w:ind w:left="1200" w:right="7344"/>
      </w:pPr>
      <w:r>
        <w:rPr>
          <w:rFonts w:ascii="Arial" w:eastAsia="Arial" w:hAnsi="Arial"/>
          <w:color w:val="000000"/>
          <w:spacing w:val="-10"/>
        </w:rPr>
        <w:t xml:space="preserve">int main() </w:t>
      </w:r>
      <w:r>
        <w:br/>
      </w: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printf("Enter expression: ");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>yyparse();</w:t>
      </w:r>
    </w:p>
    <w:p w14:paraId="43030D59" w14:textId="77777777" w:rsidR="004C212F" w:rsidRDefault="004C212F">
      <w:pPr>
        <w:sectPr w:rsidR="004C212F">
          <w:pgSz w:w="11921" w:h="16841"/>
          <w:pgMar w:top="240" w:right="240" w:bottom="186" w:left="240" w:header="720" w:footer="720" w:gutter="0"/>
          <w:cols w:space="720"/>
          <w:docGrid w:linePitch="360"/>
        </w:sectPr>
      </w:pPr>
    </w:p>
    <w:p w14:paraId="6723D696" w14:textId="77777777" w:rsidR="004C212F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3360" behindDoc="0" locked="0" layoutInCell="1" allowOverlap="1" wp14:anchorId="06D655BB" wp14:editId="67A3A74B">
            <wp:simplePos x="0" y="0"/>
            <wp:positionH relativeFrom="page">
              <wp:posOffset>914400</wp:posOffset>
            </wp:positionH>
            <wp:positionV relativeFrom="page">
              <wp:posOffset>6210300</wp:posOffset>
            </wp:positionV>
            <wp:extent cx="4406900" cy="1765300"/>
            <wp:effectExtent l="0" t="0" r="0" b="0"/>
            <wp:wrapNone/>
            <wp:docPr id="66202144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C2EBA" w14:textId="77777777" w:rsidR="004C212F" w:rsidRDefault="004C212F">
      <w:pPr>
        <w:autoSpaceDE w:val="0"/>
        <w:autoSpaceDN w:val="0"/>
        <w:spacing w:after="0" w:line="220" w:lineRule="exact"/>
      </w:pPr>
    </w:p>
    <w:p w14:paraId="53C98789" w14:textId="77777777" w:rsidR="004C212F" w:rsidRDefault="004C212F">
      <w:pPr>
        <w:autoSpaceDE w:val="0"/>
        <w:autoSpaceDN w:val="0"/>
        <w:spacing w:after="0" w:line="220" w:lineRule="exact"/>
      </w:pPr>
    </w:p>
    <w:p w14:paraId="7561772C" w14:textId="77777777" w:rsidR="004C212F" w:rsidRDefault="004C212F">
      <w:pPr>
        <w:autoSpaceDE w:val="0"/>
        <w:autoSpaceDN w:val="0"/>
        <w:spacing w:after="0" w:line="220" w:lineRule="exact"/>
      </w:pPr>
    </w:p>
    <w:p w14:paraId="3725BC1C" w14:textId="77777777" w:rsidR="004C212F" w:rsidRDefault="004C212F">
      <w:pPr>
        <w:autoSpaceDE w:val="0"/>
        <w:autoSpaceDN w:val="0"/>
        <w:spacing w:before="148" w:after="0" w:line="220" w:lineRule="exact"/>
      </w:pPr>
    </w:p>
    <w:p w14:paraId="3DAE5204" w14:textId="77777777" w:rsidR="004C212F" w:rsidRDefault="00000000">
      <w:pPr>
        <w:autoSpaceDE w:val="0"/>
        <w:autoSpaceDN w:val="0"/>
        <w:spacing w:after="0" w:line="190" w:lineRule="exact"/>
        <w:ind w:left="1446"/>
      </w:pPr>
      <w:r>
        <w:rPr>
          <w:rFonts w:ascii="Arial" w:eastAsia="Arial" w:hAnsi="Arial"/>
          <w:color w:val="000000"/>
          <w:spacing w:val="-10"/>
        </w:rPr>
        <w:t>return 0;</w:t>
      </w:r>
    </w:p>
    <w:p w14:paraId="638D471B" w14:textId="77777777" w:rsidR="004C212F" w:rsidRDefault="00000000">
      <w:pPr>
        <w:autoSpaceDE w:val="0"/>
        <w:autoSpaceDN w:val="0"/>
        <w:spacing w:before="188" w:after="0" w:line="206" w:lineRule="exact"/>
        <w:ind w:left="1200"/>
      </w:pPr>
      <w:r>
        <w:rPr>
          <w:rFonts w:ascii="Arial" w:eastAsia="Arial" w:hAnsi="Arial"/>
          <w:color w:val="000000"/>
          <w:spacing w:val="-10"/>
        </w:rPr>
        <w:t>}</w:t>
      </w:r>
    </w:p>
    <w:p w14:paraId="3DEDC6FA" w14:textId="77777777" w:rsidR="004C212F" w:rsidRDefault="00000000">
      <w:pPr>
        <w:autoSpaceDE w:val="0"/>
        <w:autoSpaceDN w:val="0"/>
        <w:spacing w:before="554" w:after="0" w:line="204" w:lineRule="exact"/>
        <w:ind w:left="1200"/>
      </w:pPr>
      <w:r>
        <w:rPr>
          <w:rFonts w:ascii="Arial" w:eastAsia="Arial" w:hAnsi="Arial"/>
          <w:b/>
          <w:color w:val="000000"/>
          <w:spacing w:val="-10"/>
        </w:rPr>
        <w:t>Lex Program: q3.l</w:t>
      </w:r>
    </w:p>
    <w:p w14:paraId="65F73B6F" w14:textId="77777777" w:rsidR="004C212F" w:rsidRDefault="00000000">
      <w:pPr>
        <w:autoSpaceDE w:val="0"/>
        <w:autoSpaceDN w:val="0"/>
        <w:spacing w:before="384" w:after="0" w:line="378" w:lineRule="exact"/>
        <w:ind w:left="1200" w:right="8496"/>
      </w:pPr>
      <w:r>
        <w:rPr>
          <w:rFonts w:ascii="Arial" w:eastAsia="Arial" w:hAnsi="Arial"/>
          <w:color w:val="000000"/>
          <w:spacing w:val="-10"/>
        </w:rPr>
        <w:t xml:space="preserve">%{ </w:t>
      </w:r>
      <w:r>
        <w:br/>
      </w:r>
      <w:r>
        <w:rPr>
          <w:rFonts w:ascii="Arial" w:eastAsia="Arial" w:hAnsi="Arial"/>
          <w:color w:val="000000"/>
          <w:spacing w:val="-10"/>
        </w:rPr>
        <w:t>#include "y.tab.h"</w:t>
      </w:r>
    </w:p>
    <w:p w14:paraId="58B010A0" w14:textId="77777777" w:rsidR="004C212F" w:rsidRDefault="00000000">
      <w:pPr>
        <w:autoSpaceDE w:val="0"/>
        <w:autoSpaceDN w:val="0"/>
        <w:spacing w:before="172" w:after="0" w:line="164" w:lineRule="exact"/>
        <w:ind w:left="1200"/>
      </w:pPr>
      <w:r>
        <w:rPr>
          <w:rFonts w:ascii="Arial" w:eastAsia="Arial" w:hAnsi="Arial"/>
          <w:color w:val="000000"/>
          <w:spacing w:val="-10"/>
        </w:rPr>
        <w:t>#include &lt;stdlib.h&gt;</w:t>
      </w:r>
    </w:p>
    <w:p w14:paraId="757ABB44" w14:textId="77777777" w:rsidR="004C212F" w:rsidRDefault="00000000">
      <w:pPr>
        <w:autoSpaceDE w:val="0"/>
        <w:autoSpaceDN w:val="0"/>
        <w:spacing w:before="216" w:after="0" w:line="208" w:lineRule="exact"/>
        <w:ind w:left="1200"/>
      </w:pPr>
      <w:r>
        <w:rPr>
          <w:rFonts w:ascii="Arial" w:eastAsia="Arial" w:hAnsi="Arial"/>
          <w:color w:val="000000"/>
          <w:spacing w:val="-10"/>
        </w:rPr>
        <w:t>%}</w:t>
      </w:r>
    </w:p>
    <w:p w14:paraId="006F0430" w14:textId="77777777" w:rsidR="004C212F" w:rsidRDefault="00000000">
      <w:pPr>
        <w:autoSpaceDE w:val="0"/>
        <w:autoSpaceDN w:val="0"/>
        <w:spacing w:before="552" w:after="0" w:line="166" w:lineRule="exact"/>
        <w:ind w:left="1200"/>
      </w:pPr>
      <w:r>
        <w:rPr>
          <w:rFonts w:ascii="Arial" w:eastAsia="Arial" w:hAnsi="Arial"/>
          <w:color w:val="000000"/>
          <w:spacing w:val="-10"/>
        </w:rPr>
        <w:t>%%</w:t>
      </w:r>
    </w:p>
    <w:p w14:paraId="3E0048E1" w14:textId="77777777" w:rsidR="004C212F" w:rsidRDefault="00000000">
      <w:pPr>
        <w:tabs>
          <w:tab w:val="left" w:pos="2136"/>
          <w:tab w:val="left" w:pos="2180"/>
        </w:tabs>
        <w:autoSpaceDE w:val="0"/>
        <w:autoSpaceDN w:val="0"/>
        <w:spacing w:before="40" w:after="0" w:line="374" w:lineRule="exact"/>
        <w:ind w:left="1200" w:right="7200"/>
      </w:pPr>
      <w:r>
        <w:rPr>
          <w:rFonts w:ascii="Arial" w:eastAsia="Arial" w:hAnsi="Arial"/>
          <w:color w:val="000000"/>
          <w:spacing w:val="-10"/>
        </w:rPr>
        <w:t xml:space="preserve">[0-9]+ </w:t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yylval = atoi(yytext); </w:t>
      </w:r>
      <w:r>
        <w:br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>return NUMBER;</w:t>
      </w:r>
    </w:p>
    <w:p w14:paraId="2BF8B65C" w14:textId="77777777" w:rsidR="004C212F" w:rsidRDefault="00000000">
      <w:pPr>
        <w:autoSpaceDE w:val="0"/>
        <w:autoSpaceDN w:val="0"/>
        <w:spacing w:before="190" w:after="0" w:line="208" w:lineRule="exact"/>
        <w:ind w:left="1934"/>
      </w:pPr>
      <w:r>
        <w:rPr>
          <w:rFonts w:ascii="Arial" w:eastAsia="Arial" w:hAnsi="Arial"/>
          <w:color w:val="000000"/>
          <w:spacing w:val="-10"/>
        </w:rPr>
        <w:t>}</w:t>
      </w:r>
    </w:p>
    <w:p w14:paraId="7F78A575" w14:textId="77777777" w:rsidR="004C212F" w:rsidRDefault="00000000">
      <w:pPr>
        <w:tabs>
          <w:tab w:val="left" w:pos="1996"/>
        </w:tabs>
        <w:autoSpaceDE w:val="0"/>
        <w:autoSpaceDN w:val="0"/>
        <w:spacing w:before="550" w:after="0" w:line="206" w:lineRule="exact"/>
        <w:ind w:left="1200"/>
      </w:pPr>
      <w:r>
        <w:rPr>
          <w:rFonts w:ascii="Arial" w:eastAsia="Arial" w:hAnsi="Arial"/>
          <w:color w:val="000000"/>
          <w:spacing w:val="-10"/>
        </w:rPr>
        <w:t xml:space="preserve">[ \t\n] </w:t>
      </w:r>
      <w:r>
        <w:tab/>
      </w:r>
      <w:r>
        <w:rPr>
          <w:rFonts w:ascii="Arial" w:eastAsia="Arial" w:hAnsi="Arial"/>
          <w:color w:val="000000"/>
          <w:spacing w:val="-10"/>
        </w:rPr>
        <w:t>;</w:t>
      </w:r>
    </w:p>
    <w:p w14:paraId="527088FE" w14:textId="77777777" w:rsidR="004C212F" w:rsidRDefault="00000000">
      <w:pPr>
        <w:tabs>
          <w:tab w:val="left" w:pos="1934"/>
        </w:tabs>
        <w:autoSpaceDE w:val="0"/>
        <w:autoSpaceDN w:val="0"/>
        <w:spacing w:before="374" w:after="0" w:line="204" w:lineRule="exact"/>
        <w:ind w:left="1200"/>
      </w:pPr>
      <w:r>
        <w:rPr>
          <w:rFonts w:ascii="Arial" w:eastAsia="Arial" w:hAnsi="Arial"/>
          <w:color w:val="000000"/>
          <w:spacing w:val="-10"/>
        </w:rPr>
        <w:t xml:space="preserve">. </w:t>
      </w:r>
      <w:r>
        <w:tab/>
      </w:r>
      <w:r>
        <w:rPr>
          <w:rFonts w:ascii="Arial" w:eastAsia="Arial" w:hAnsi="Arial"/>
          <w:color w:val="000000"/>
          <w:spacing w:val="-10"/>
        </w:rPr>
        <w:t>return yytext[0];</w:t>
      </w:r>
    </w:p>
    <w:p w14:paraId="42444C1E" w14:textId="77777777" w:rsidR="004C212F" w:rsidRDefault="00000000">
      <w:pPr>
        <w:autoSpaceDE w:val="0"/>
        <w:autoSpaceDN w:val="0"/>
        <w:spacing w:before="172" w:after="0" w:line="168" w:lineRule="exact"/>
        <w:ind w:left="1200"/>
      </w:pPr>
      <w:r>
        <w:rPr>
          <w:rFonts w:ascii="Arial" w:eastAsia="Arial" w:hAnsi="Arial"/>
          <w:color w:val="000000"/>
          <w:spacing w:val="-10"/>
        </w:rPr>
        <w:t>%%</w:t>
      </w:r>
    </w:p>
    <w:p w14:paraId="5128FE8D" w14:textId="77777777" w:rsidR="004C212F" w:rsidRDefault="00000000">
      <w:pPr>
        <w:autoSpaceDE w:val="0"/>
        <w:autoSpaceDN w:val="0"/>
        <w:spacing w:before="592" w:after="0" w:line="162" w:lineRule="exact"/>
        <w:ind w:left="1200"/>
      </w:pPr>
      <w:r>
        <w:rPr>
          <w:rFonts w:ascii="Arial" w:eastAsia="Arial" w:hAnsi="Arial"/>
          <w:b/>
          <w:color w:val="000000"/>
          <w:spacing w:val="-10"/>
        </w:rPr>
        <w:t>OUTPUT:</w:t>
      </w:r>
    </w:p>
    <w:p w14:paraId="5446EDF3" w14:textId="77777777" w:rsidR="00826A6A" w:rsidRDefault="00826A6A">
      <w:pPr>
        <w:autoSpaceDE w:val="0"/>
        <w:autoSpaceDN w:val="0"/>
        <w:spacing w:before="3324" w:after="0" w:line="376" w:lineRule="exact"/>
        <w:ind w:left="1200" w:right="1584"/>
        <w:rPr>
          <w:rFonts w:ascii="Arial" w:eastAsia="Arial" w:hAnsi="Arial"/>
          <w:b/>
          <w:color w:val="000000"/>
          <w:spacing w:val="-10"/>
        </w:rPr>
      </w:pPr>
    </w:p>
    <w:p w14:paraId="2CBA5764" w14:textId="4CE3A53D" w:rsidR="004C212F" w:rsidRDefault="00000000">
      <w:pPr>
        <w:autoSpaceDE w:val="0"/>
        <w:autoSpaceDN w:val="0"/>
        <w:spacing w:before="3324" w:after="0" w:line="376" w:lineRule="exact"/>
        <w:ind w:left="1200" w:right="1584"/>
      </w:pPr>
      <w:r>
        <w:rPr>
          <w:rFonts w:ascii="Arial" w:eastAsia="Arial" w:hAnsi="Arial"/>
          <w:b/>
          <w:color w:val="000000"/>
          <w:spacing w:val="-10"/>
        </w:rPr>
        <w:lastRenderedPageBreak/>
        <w:t xml:space="preserve">Q4. Type Equivalence Checking </w:t>
      </w:r>
      <w:r>
        <w:br/>
      </w:r>
      <w:r>
        <w:rPr>
          <w:rFonts w:ascii="Arial" w:eastAsia="Arial" w:hAnsi="Arial"/>
          <w:b/>
          <w:color w:val="000000"/>
          <w:spacing w:val="-10"/>
        </w:rPr>
        <w:t xml:space="preserve">The question requires checking name equivalence and structural equivalence for: </w:t>
      </w:r>
      <w:r>
        <w:br/>
      </w:r>
      <w:r>
        <w:rPr>
          <w:rFonts w:ascii="Arial" w:eastAsia="Arial" w:hAnsi="Arial"/>
          <w:b/>
          <w:color w:val="000000"/>
          <w:spacing w:val="-10"/>
        </w:rPr>
        <w:t xml:space="preserve">type A = int; </w:t>
      </w:r>
      <w:r>
        <w:br/>
      </w:r>
      <w:r>
        <w:rPr>
          <w:rFonts w:ascii="Arial" w:eastAsia="Arial" w:hAnsi="Arial"/>
          <w:b/>
          <w:color w:val="000000"/>
          <w:spacing w:val="-10"/>
        </w:rPr>
        <w:t xml:space="preserve">type B = int; </w:t>
      </w:r>
      <w:r>
        <w:br/>
      </w:r>
      <w:r>
        <w:rPr>
          <w:rFonts w:ascii="Arial" w:eastAsia="Arial" w:hAnsi="Arial"/>
          <w:b/>
          <w:color w:val="000000"/>
          <w:spacing w:val="-10"/>
        </w:rPr>
        <w:t>A x;</w:t>
      </w:r>
    </w:p>
    <w:p w14:paraId="03B76DF3" w14:textId="77777777" w:rsidR="004C212F" w:rsidRDefault="00000000">
      <w:pPr>
        <w:autoSpaceDE w:val="0"/>
        <w:autoSpaceDN w:val="0"/>
        <w:spacing w:before="186" w:after="0" w:line="204" w:lineRule="exact"/>
        <w:ind w:left="1200"/>
      </w:pPr>
      <w:r>
        <w:rPr>
          <w:rFonts w:ascii="Arial" w:eastAsia="Arial" w:hAnsi="Arial"/>
          <w:b/>
          <w:color w:val="000000"/>
          <w:spacing w:val="-10"/>
        </w:rPr>
        <w:t>B y;</w:t>
      </w:r>
    </w:p>
    <w:p w14:paraId="2F01B5DB" w14:textId="77777777" w:rsidR="004C212F" w:rsidRDefault="004C212F">
      <w:pPr>
        <w:sectPr w:rsidR="004C212F">
          <w:pgSz w:w="11921" w:h="16841"/>
          <w:pgMar w:top="240" w:right="240" w:bottom="162" w:left="240" w:header="720" w:footer="720" w:gutter="0"/>
          <w:cols w:space="720"/>
          <w:docGrid w:linePitch="360"/>
        </w:sectPr>
      </w:pPr>
    </w:p>
    <w:p w14:paraId="6FAA5D56" w14:textId="77777777" w:rsidR="004C212F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4384" behindDoc="0" locked="0" layoutInCell="1" allowOverlap="1" wp14:anchorId="0C55E993" wp14:editId="56EE7382">
            <wp:simplePos x="0" y="0"/>
            <wp:positionH relativeFrom="page">
              <wp:posOffset>914400</wp:posOffset>
            </wp:positionH>
            <wp:positionV relativeFrom="page">
              <wp:posOffset>8140700</wp:posOffset>
            </wp:positionV>
            <wp:extent cx="4559300" cy="863600"/>
            <wp:effectExtent l="0" t="0" r="0" b="0"/>
            <wp:wrapNone/>
            <wp:docPr id="10519976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CB90B8" w14:textId="77777777" w:rsidR="004C212F" w:rsidRDefault="004C212F">
      <w:pPr>
        <w:autoSpaceDE w:val="0"/>
        <w:autoSpaceDN w:val="0"/>
        <w:spacing w:after="0" w:line="220" w:lineRule="exact"/>
      </w:pPr>
    </w:p>
    <w:p w14:paraId="1D7BD304" w14:textId="77777777" w:rsidR="004C212F" w:rsidRDefault="004C212F">
      <w:pPr>
        <w:autoSpaceDE w:val="0"/>
        <w:autoSpaceDN w:val="0"/>
        <w:spacing w:after="0" w:line="220" w:lineRule="exact"/>
      </w:pPr>
    </w:p>
    <w:p w14:paraId="325AF0C8" w14:textId="77777777" w:rsidR="004C212F" w:rsidRDefault="004C212F">
      <w:pPr>
        <w:autoSpaceDE w:val="0"/>
        <w:autoSpaceDN w:val="0"/>
        <w:spacing w:after="0" w:line="220" w:lineRule="exact"/>
      </w:pPr>
    </w:p>
    <w:p w14:paraId="65D40890" w14:textId="77777777" w:rsidR="004C212F" w:rsidRDefault="004C212F">
      <w:pPr>
        <w:autoSpaceDE w:val="0"/>
        <w:autoSpaceDN w:val="0"/>
        <w:spacing w:before="146" w:after="0" w:line="220" w:lineRule="exact"/>
      </w:pPr>
    </w:p>
    <w:p w14:paraId="12596956" w14:textId="77777777" w:rsidR="004C212F" w:rsidRDefault="00000000">
      <w:pPr>
        <w:autoSpaceDE w:val="0"/>
        <w:autoSpaceDN w:val="0"/>
        <w:spacing w:after="0" w:line="208" w:lineRule="exact"/>
        <w:ind w:left="1200"/>
      </w:pPr>
      <w:r>
        <w:rPr>
          <w:rFonts w:ascii="Arial" w:eastAsia="Arial" w:hAnsi="Arial"/>
          <w:b/>
          <w:color w:val="000000"/>
          <w:spacing w:val="-10"/>
        </w:rPr>
        <w:t>Tool / Language: C Program</w:t>
      </w:r>
    </w:p>
    <w:p w14:paraId="0B2AC6BC" w14:textId="77777777" w:rsidR="004C212F" w:rsidRDefault="00000000">
      <w:pPr>
        <w:autoSpaceDE w:val="0"/>
        <w:autoSpaceDN w:val="0"/>
        <w:spacing w:before="550" w:after="0" w:line="164" w:lineRule="exact"/>
        <w:ind w:left="1200"/>
      </w:pPr>
      <w:r>
        <w:rPr>
          <w:rFonts w:ascii="Arial" w:eastAsia="Arial" w:hAnsi="Arial"/>
          <w:color w:val="000000"/>
          <w:spacing w:val="-10"/>
        </w:rPr>
        <w:t>#include &lt;stdio.h&gt;</w:t>
      </w:r>
    </w:p>
    <w:p w14:paraId="0316E082" w14:textId="77777777" w:rsidR="004C212F" w:rsidRDefault="00000000">
      <w:pPr>
        <w:tabs>
          <w:tab w:val="left" w:pos="1448"/>
        </w:tabs>
        <w:autoSpaceDE w:val="0"/>
        <w:autoSpaceDN w:val="0"/>
        <w:spacing w:before="42" w:after="0" w:line="380" w:lineRule="exact"/>
        <w:ind w:left="1200" w:right="7344"/>
      </w:pPr>
      <w:r>
        <w:rPr>
          <w:rFonts w:ascii="Arial" w:eastAsia="Arial" w:hAnsi="Arial"/>
          <w:color w:val="000000"/>
          <w:spacing w:val="-10"/>
        </w:rPr>
        <w:t xml:space="preserve">#include &lt;string.h&gt; </w:t>
      </w:r>
      <w:r>
        <w:br/>
      </w:r>
      <w:r>
        <w:rPr>
          <w:rFonts w:ascii="Arial" w:eastAsia="Arial" w:hAnsi="Arial"/>
          <w:color w:val="000000"/>
          <w:spacing w:val="-10"/>
        </w:rPr>
        <w:t xml:space="preserve">int main() </w:t>
      </w:r>
      <w:r>
        <w:br/>
      </w: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>char typeA[20], typeB[20];</w:t>
      </w:r>
    </w:p>
    <w:p w14:paraId="1FAF9646" w14:textId="77777777" w:rsidR="004C212F" w:rsidRDefault="00000000">
      <w:pPr>
        <w:autoSpaceDE w:val="0"/>
        <w:autoSpaceDN w:val="0"/>
        <w:spacing w:before="380" w:after="0" w:line="380" w:lineRule="exact"/>
        <w:ind w:left="1448" w:right="8064"/>
      </w:pPr>
      <w:r>
        <w:rPr>
          <w:rFonts w:ascii="Arial" w:eastAsia="Arial" w:hAnsi="Arial"/>
          <w:color w:val="000000"/>
          <w:spacing w:val="-10"/>
        </w:rPr>
        <w:t xml:space="preserve">strcpy(typeA, "int"); </w:t>
      </w:r>
      <w:r>
        <w:br/>
      </w:r>
      <w:r>
        <w:rPr>
          <w:rFonts w:ascii="Arial" w:eastAsia="Arial" w:hAnsi="Arial"/>
          <w:color w:val="000000"/>
          <w:spacing w:val="-10"/>
        </w:rPr>
        <w:t>strcpy(typeB, "int");</w:t>
      </w:r>
    </w:p>
    <w:p w14:paraId="2E24B401" w14:textId="77777777" w:rsidR="004C212F" w:rsidRDefault="00000000">
      <w:pPr>
        <w:autoSpaceDE w:val="0"/>
        <w:autoSpaceDN w:val="0"/>
        <w:spacing w:before="380" w:after="0" w:line="378" w:lineRule="exact"/>
        <w:ind w:left="1448" w:right="6912"/>
      </w:pPr>
      <w:r>
        <w:rPr>
          <w:rFonts w:ascii="Arial" w:eastAsia="Arial" w:hAnsi="Arial"/>
          <w:color w:val="000000"/>
          <w:spacing w:val="-10"/>
        </w:rPr>
        <w:t xml:space="preserve">printf("Type A = %s\n", typeA); </w:t>
      </w:r>
      <w:r>
        <w:br/>
      </w:r>
      <w:r>
        <w:rPr>
          <w:rFonts w:ascii="Arial" w:eastAsia="Arial" w:hAnsi="Arial"/>
          <w:color w:val="000000"/>
          <w:spacing w:val="-10"/>
        </w:rPr>
        <w:t>printf("Type B = %s\n", typeB);</w:t>
      </w:r>
    </w:p>
    <w:p w14:paraId="511A5A29" w14:textId="77777777" w:rsidR="004C212F" w:rsidRDefault="00000000">
      <w:pPr>
        <w:autoSpaceDE w:val="0"/>
        <w:autoSpaceDN w:val="0"/>
        <w:spacing w:before="554" w:after="0" w:line="208" w:lineRule="exact"/>
        <w:ind w:left="1448"/>
      </w:pPr>
      <w:r>
        <w:rPr>
          <w:rFonts w:ascii="Arial" w:eastAsia="Arial" w:hAnsi="Arial"/>
          <w:color w:val="000000"/>
          <w:spacing w:val="-10"/>
        </w:rPr>
        <w:t>printf("\nName Equivalence:\n");</w:t>
      </w:r>
    </w:p>
    <w:p w14:paraId="7B01C1E4" w14:textId="77777777" w:rsidR="004C212F" w:rsidRDefault="00000000">
      <w:pPr>
        <w:tabs>
          <w:tab w:val="left" w:pos="1692"/>
        </w:tabs>
        <w:autoSpaceDE w:val="0"/>
        <w:autoSpaceDN w:val="0"/>
        <w:spacing w:before="378" w:after="0" w:line="380" w:lineRule="exact"/>
        <w:ind w:left="1448" w:right="6480"/>
      </w:pPr>
      <w:r>
        <w:rPr>
          <w:rFonts w:ascii="Arial" w:eastAsia="Arial" w:hAnsi="Arial"/>
          <w:color w:val="000000"/>
          <w:spacing w:val="-10"/>
        </w:rPr>
        <w:t xml:space="preserve">if(strcmp(typeA, typeB) == 0)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>printf("A and B are equivalent\n");</w:t>
      </w:r>
    </w:p>
    <w:p w14:paraId="0D78305B" w14:textId="77777777" w:rsidR="004C212F" w:rsidRDefault="00000000">
      <w:pPr>
        <w:autoSpaceDE w:val="0"/>
        <w:autoSpaceDN w:val="0"/>
        <w:spacing w:before="174" w:after="0" w:line="160" w:lineRule="exact"/>
        <w:ind w:left="1448"/>
      </w:pPr>
      <w:r>
        <w:rPr>
          <w:rFonts w:ascii="Arial" w:eastAsia="Arial" w:hAnsi="Arial"/>
          <w:color w:val="000000"/>
          <w:spacing w:val="-10"/>
        </w:rPr>
        <w:t>else</w:t>
      </w:r>
    </w:p>
    <w:p w14:paraId="56E3D585" w14:textId="77777777" w:rsidR="004C212F" w:rsidRDefault="00000000">
      <w:pPr>
        <w:autoSpaceDE w:val="0"/>
        <w:autoSpaceDN w:val="0"/>
        <w:spacing w:before="216" w:after="0" w:line="208" w:lineRule="exact"/>
        <w:ind w:left="1692"/>
      </w:pPr>
      <w:r>
        <w:rPr>
          <w:rFonts w:ascii="Arial" w:eastAsia="Arial" w:hAnsi="Arial"/>
          <w:color w:val="000000"/>
          <w:spacing w:val="-10"/>
        </w:rPr>
        <w:t>printf("A and B are NOT equivalent\n");</w:t>
      </w:r>
    </w:p>
    <w:p w14:paraId="7D832D93" w14:textId="77777777" w:rsidR="004C212F" w:rsidRDefault="00000000">
      <w:pPr>
        <w:autoSpaceDE w:val="0"/>
        <w:autoSpaceDN w:val="0"/>
        <w:spacing w:before="552" w:after="0" w:line="206" w:lineRule="exact"/>
        <w:ind w:left="1448"/>
      </w:pPr>
      <w:r>
        <w:rPr>
          <w:rFonts w:ascii="Arial" w:eastAsia="Arial" w:hAnsi="Arial"/>
          <w:color w:val="000000"/>
          <w:spacing w:val="-10"/>
        </w:rPr>
        <w:t>printf("\nStructural Equivalence:\n");</w:t>
      </w:r>
    </w:p>
    <w:p w14:paraId="2C784D93" w14:textId="77777777" w:rsidR="004C212F" w:rsidRDefault="00000000">
      <w:pPr>
        <w:tabs>
          <w:tab w:val="left" w:pos="1692"/>
        </w:tabs>
        <w:autoSpaceDE w:val="0"/>
        <w:autoSpaceDN w:val="0"/>
        <w:spacing w:before="384" w:after="0" w:line="378" w:lineRule="exact"/>
        <w:ind w:left="1448" w:right="5328"/>
      </w:pPr>
      <w:r>
        <w:rPr>
          <w:rFonts w:ascii="Arial" w:eastAsia="Arial" w:hAnsi="Arial"/>
          <w:color w:val="000000"/>
          <w:spacing w:val="-10"/>
        </w:rPr>
        <w:t xml:space="preserve">if(strcmp(typeA, typeB) == 0)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>printf("A and B are structurally equivalent\n");</w:t>
      </w:r>
    </w:p>
    <w:p w14:paraId="1E44CCE8" w14:textId="77777777" w:rsidR="004C212F" w:rsidRDefault="00000000">
      <w:pPr>
        <w:autoSpaceDE w:val="0"/>
        <w:autoSpaceDN w:val="0"/>
        <w:spacing w:before="174" w:after="0" w:line="162" w:lineRule="exact"/>
        <w:ind w:left="1448"/>
      </w:pPr>
      <w:r>
        <w:rPr>
          <w:rFonts w:ascii="Arial" w:eastAsia="Arial" w:hAnsi="Arial"/>
          <w:color w:val="000000"/>
          <w:spacing w:val="-10"/>
        </w:rPr>
        <w:t>else</w:t>
      </w:r>
    </w:p>
    <w:p w14:paraId="5075A537" w14:textId="77777777" w:rsidR="004C212F" w:rsidRDefault="00000000">
      <w:pPr>
        <w:tabs>
          <w:tab w:val="left" w:pos="1692"/>
        </w:tabs>
        <w:autoSpaceDE w:val="0"/>
        <w:autoSpaceDN w:val="0"/>
        <w:spacing w:before="56" w:after="0" w:line="366" w:lineRule="exact"/>
        <w:ind w:left="1446" w:right="4752"/>
      </w:pPr>
      <w:r>
        <w:tab/>
      </w:r>
      <w:r>
        <w:rPr>
          <w:rFonts w:ascii="Arial" w:eastAsia="Arial" w:hAnsi="Arial"/>
          <w:color w:val="000000"/>
          <w:spacing w:val="-10"/>
        </w:rPr>
        <w:t xml:space="preserve">printf("A and B are NOT structurally equivalent\n"); </w:t>
      </w:r>
      <w:r>
        <w:br/>
      </w:r>
      <w:r>
        <w:rPr>
          <w:rFonts w:ascii="Arial" w:eastAsia="Arial" w:hAnsi="Arial"/>
          <w:color w:val="000000"/>
          <w:spacing w:val="-10"/>
        </w:rPr>
        <w:t>return 0;</w:t>
      </w:r>
    </w:p>
    <w:p w14:paraId="4C500D04" w14:textId="77777777" w:rsidR="004C212F" w:rsidRDefault="00000000">
      <w:pPr>
        <w:autoSpaceDE w:val="0"/>
        <w:autoSpaceDN w:val="0"/>
        <w:spacing w:before="186" w:after="0" w:line="208" w:lineRule="exact"/>
        <w:ind w:left="1200"/>
      </w:pPr>
      <w:r>
        <w:rPr>
          <w:rFonts w:ascii="Arial" w:eastAsia="Arial" w:hAnsi="Arial"/>
          <w:color w:val="000000"/>
          <w:spacing w:val="-10"/>
        </w:rPr>
        <w:t>}</w:t>
      </w:r>
    </w:p>
    <w:p w14:paraId="36102AB8" w14:textId="77777777" w:rsidR="004C212F" w:rsidRDefault="00000000">
      <w:pPr>
        <w:autoSpaceDE w:val="0"/>
        <w:autoSpaceDN w:val="0"/>
        <w:spacing w:before="172" w:after="0" w:line="164" w:lineRule="exact"/>
        <w:ind w:left="1200"/>
      </w:pPr>
      <w:r>
        <w:rPr>
          <w:rFonts w:ascii="Arial" w:eastAsia="Arial" w:hAnsi="Arial"/>
          <w:b/>
          <w:color w:val="000000"/>
          <w:spacing w:val="-10"/>
        </w:rPr>
        <w:t>OUTPUT:</w:t>
      </w:r>
    </w:p>
    <w:p w14:paraId="035E1F4E" w14:textId="77777777" w:rsidR="00826A6A" w:rsidRDefault="00826A6A">
      <w:pPr>
        <w:autoSpaceDE w:val="0"/>
        <w:autoSpaceDN w:val="0"/>
        <w:spacing w:before="1522" w:after="0" w:line="378" w:lineRule="exact"/>
        <w:ind w:left="1200" w:right="6912"/>
        <w:rPr>
          <w:rFonts w:ascii="Arial" w:eastAsia="Arial" w:hAnsi="Arial"/>
          <w:b/>
          <w:color w:val="000000"/>
          <w:spacing w:val="-10"/>
        </w:rPr>
      </w:pPr>
    </w:p>
    <w:p w14:paraId="2543ADA3" w14:textId="63DF2A14" w:rsidR="004C212F" w:rsidRDefault="00000000">
      <w:pPr>
        <w:autoSpaceDE w:val="0"/>
        <w:autoSpaceDN w:val="0"/>
        <w:spacing w:before="1522" w:after="0" w:line="378" w:lineRule="exact"/>
        <w:ind w:left="1200" w:right="6912"/>
      </w:pPr>
      <w:r>
        <w:rPr>
          <w:rFonts w:ascii="Arial" w:eastAsia="Arial" w:hAnsi="Arial"/>
          <w:b/>
          <w:color w:val="000000"/>
          <w:spacing w:val="-10"/>
        </w:rPr>
        <w:lastRenderedPageBreak/>
        <w:t xml:space="preserve">Q5. Type Coercion – int →float </w:t>
      </w:r>
      <w:r>
        <w:br/>
      </w:r>
      <w:r>
        <w:rPr>
          <w:rFonts w:ascii="Arial" w:eastAsia="Arial" w:hAnsi="Arial"/>
          <w:b/>
          <w:color w:val="000000"/>
          <w:spacing w:val="-10"/>
        </w:rPr>
        <w:t xml:space="preserve">The original question asks for: </w:t>
      </w:r>
      <w:r>
        <w:br/>
      </w:r>
      <w:r>
        <w:rPr>
          <w:rFonts w:ascii="Arial" w:eastAsia="Arial" w:hAnsi="Arial"/>
          <w:b/>
          <w:color w:val="000000"/>
          <w:spacing w:val="-10"/>
        </w:rPr>
        <w:t>float temperature;</w:t>
      </w:r>
    </w:p>
    <w:p w14:paraId="3069030F" w14:textId="77777777" w:rsidR="004C212F" w:rsidRDefault="004C212F">
      <w:pPr>
        <w:sectPr w:rsidR="004C212F">
          <w:pgSz w:w="11921" w:h="16841"/>
          <w:pgMar w:top="240" w:right="240" w:bottom="152" w:left="240" w:header="720" w:footer="720" w:gutter="0"/>
          <w:cols w:space="720"/>
          <w:docGrid w:linePitch="360"/>
        </w:sectPr>
      </w:pPr>
    </w:p>
    <w:p w14:paraId="47A71CCF" w14:textId="77777777" w:rsidR="004C212F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5408" behindDoc="0" locked="0" layoutInCell="1" allowOverlap="1" wp14:anchorId="14D22A88" wp14:editId="5DB650E3">
            <wp:simplePos x="0" y="0"/>
            <wp:positionH relativeFrom="page">
              <wp:posOffset>914400</wp:posOffset>
            </wp:positionH>
            <wp:positionV relativeFrom="page">
              <wp:posOffset>8382000</wp:posOffset>
            </wp:positionV>
            <wp:extent cx="4381500" cy="908050"/>
            <wp:effectExtent l="0" t="0" r="0" b="0"/>
            <wp:wrapNone/>
            <wp:docPr id="155476082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8FA2D" w14:textId="77777777" w:rsidR="004C212F" w:rsidRDefault="004C212F">
      <w:pPr>
        <w:autoSpaceDE w:val="0"/>
        <w:autoSpaceDN w:val="0"/>
        <w:spacing w:after="0" w:line="220" w:lineRule="exact"/>
      </w:pPr>
    </w:p>
    <w:p w14:paraId="00728D68" w14:textId="77777777" w:rsidR="004C212F" w:rsidRDefault="004C212F">
      <w:pPr>
        <w:autoSpaceDE w:val="0"/>
        <w:autoSpaceDN w:val="0"/>
        <w:spacing w:after="0" w:line="220" w:lineRule="exact"/>
      </w:pPr>
    </w:p>
    <w:p w14:paraId="45A78867" w14:textId="77777777" w:rsidR="004C212F" w:rsidRDefault="004C212F">
      <w:pPr>
        <w:autoSpaceDE w:val="0"/>
        <w:autoSpaceDN w:val="0"/>
        <w:spacing w:after="0" w:line="220" w:lineRule="exact"/>
      </w:pPr>
    </w:p>
    <w:p w14:paraId="4728A50B" w14:textId="77777777" w:rsidR="004C212F" w:rsidRDefault="004C212F">
      <w:pPr>
        <w:autoSpaceDE w:val="0"/>
        <w:autoSpaceDN w:val="0"/>
        <w:spacing w:before="148" w:after="0" w:line="220" w:lineRule="exact"/>
      </w:pPr>
    </w:p>
    <w:p w14:paraId="7D508330" w14:textId="77777777" w:rsidR="004C212F" w:rsidRDefault="00000000">
      <w:pPr>
        <w:autoSpaceDE w:val="0"/>
        <w:autoSpaceDN w:val="0"/>
        <w:spacing w:after="0" w:line="202" w:lineRule="exact"/>
        <w:ind w:left="1200"/>
      </w:pPr>
      <w:r>
        <w:rPr>
          <w:rFonts w:ascii="Arial" w:eastAsia="Arial" w:hAnsi="Arial"/>
          <w:b/>
          <w:color w:val="000000"/>
          <w:spacing w:val="-10"/>
        </w:rPr>
        <w:t>int sensor_value;</w:t>
      </w:r>
    </w:p>
    <w:p w14:paraId="14C5D3BB" w14:textId="77777777" w:rsidR="004C212F" w:rsidRDefault="00000000">
      <w:pPr>
        <w:autoSpaceDE w:val="0"/>
        <w:autoSpaceDN w:val="0"/>
        <w:spacing w:before="178" w:after="0" w:line="202" w:lineRule="exact"/>
        <w:ind w:left="1200"/>
      </w:pPr>
      <w:r>
        <w:rPr>
          <w:rFonts w:ascii="Arial" w:eastAsia="Arial" w:hAnsi="Arial"/>
          <w:b/>
          <w:color w:val="000000"/>
          <w:spacing w:val="-10"/>
        </w:rPr>
        <w:t>temperature = sensor_value;</w:t>
      </w:r>
    </w:p>
    <w:p w14:paraId="04587A30" w14:textId="77777777" w:rsidR="004C212F" w:rsidRDefault="00000000">
      <w:pPr>
        <w:autoSpaceDE w:val="0"/>
        <w:autoSpaceDN w:val="0"/>
        <w:spacing w:before="174" w:after="0" w:line="204" w:lineRule="exact"/>
        <w:ind w:left="1200"/>
      </w:pPr>
      <w:r>
        <w:rPr>
          <w:rFonts w:ascii="Arial" w:eastAsia="Arial" w:hAnsi="Arial"/>
          <w:b/>
          <w:color w:val="000000"/>
          <w:spacing w:val="-10"/>
        </w:rPr>
        <w:t>and requires implicit int →float conversion.</w:t>
      </w:r>
    </w:p>
    <w:p w14:paraId="51544154" w14:textId="77777777" w:rsidR="004C212F" w:rsidRDefault="00000000">
      <w:pPr>
        <w:autoSpaceDE w:val="0"/>
        <w:autoSpaceDN w:val="0"/>
        <w:spacing w:before="176" w:after="0" w:line="206" w:lineRule="exact"/>
        <w:ind w:left="1200"/>
      </w:pPr>
      <w:r>
        <w:rPr>
          <w:rFonts w:ascii="Arial" w:eastAsia="Arial" w:hAnsi="Arial"/>
          <w:b/>
          <w:color w:val="000000"/>
          <w:spacing w:val="-10"/>
        </w:rPr>
        <w:t>Tool / Language: PHP Program</w:t>
      </w:r>
    </w:p>
    <w:p w14:paraId="285B0EB5" w14:textId="77777777" w:rsidR="004C212F" w:rsidRDefault="00000000">
      <w:pPr>
        <w:autoSpaceDE w:val="0"/>
        <w:autoSpaceDN w:val="0"/>
        <w:spacing w:before="380" w:after="0" w:line="380" w:lineRule="exact"/>
        <w:ind w:left="1200" w:right="7488"/>
      </w:pPr>
      <w:r>
        <w:rPr>
          <w:rFonts w:ascii="Arial" w:eastAsia="Arial" w:hAnsi="Arial"/>
          <w:color w:val="000000"/>
          <w:spacing w:val="-10"/>
        </w:rPr>
        <w:t xml:space="preserve">&lt;?php </w:t>
      </w:r>
      <w:r>
        <w:br/>
      </w:r>
      <w:r>
        <w:rPr>
          <w:rFonts w:ascii="Arial" w:eastAsia="Arial" w:hAnsi="Arial"/>
          <w:color w:val="000000"/>
          <w:spacing w:val="-10"/>
        </w:rPr>
        <w:t xml:space="preserve">$temperatureType = "float"; </w:t>
      </w:r>
      <w:r>
        <w:br/>
      </w:r>
      <w:r>
        <w:rPr>
          <w:rFonts w:ascii="Arial" w:eastAsia="Arial" w:hAnsi="Arial"/>
          <w:color w:val="000000"/>
          <w:spacing w:val="-10"/>
        </w:rPr>
        <w:t>$sensorType = "int";</w:t>
      </w:r>
    </w:p>
    <w:p w14:paraId="484FEB67" w14:textId="77777777" w:rsidR="004C212F" w:rsidRDefault="00000000">
      <w:pPr>
        <w:autoSpaceDE w:val="0"/>
        <w:autoSpaceDN w:val="0"/>
        <w:spacing w:before="382" w:after="0" w:line="378" w:lineRule="exact"/>
        <w:ind w:left="1200" w:right="5184"/>
      </w:pPr>
      <w:r>
        <w:rPr>
          <w:rFonts w:ascii="Arial" w:eastAsia="Arial" w:hAnsi="Arial"/>
          <w:color w:val="000000"/>
          <w:spacing w:val="-10"/>
        </w:rPr>
        <w:t xml:space="preserve">echo "Variable temperature : $temperatureType\n"; </w:t>
      </w:r>
      <w:r>
        <w:br/>
      </w:r>
      <w:r>
        <w:rPr>
          <w:rFonts w:ascii="Arial" w:eastAsia="Arial" w:hAnsi="Arial"/>
          <w:color w:val="000000"/>
          <w:spacing w:val="-10"/>
        </w:rPr>
        <w:t>echo "Variable sensor_value : $sensorType\n";</w:t>
      </w:r>
    </w:p>
    <w:p w14:paraId="3D06AA5B" w14:textId="77777777" w:rsidR="004C212F" w:rsidRDefault="00000000">
      <w:pPr>
        <w:autoSpaceDE w:val="0"/>
        <w:autoSpaceDN w:val="0"/>
        <w:spacing w:before="380" w:after="0" w:line="378" w:lineRule="exact"/>
        <w:ind w:left="1200" w:right="6480"/>
      </w:pPr>
      <w:r>
        <w:rPr>
          <w:rFonts w:ascii="Arial" w:eastAsia="Arial" w:hAnsi="Arial"/>
          <w:color w:val="000000"/>
          <w:spacing w:val="-10"/>
        </w:rPr>
        <w:t xml:space="preserve">echo "\nAssignment:\n"; </w:t>
      </w:r>
      <w:r>
        <w:br/>
      </w:r>
      <w:r>
        <w:rPr>
          <w:rFonts w:ascii="Arial" w:eastAsia="Arial" w:hAnsi="Arial"/>
          <w:color w:val="000000"/>
          <w:spacing w:val="-10"/>
        </w:rPr>
        <w:t>echo "temperature = sensor_value\n";</w:t>
      </w:r>
    </w:p>
    <w:p w14:paraId="43C23A07" w14:textId="77777777" w:rsidR="004C212F" w:rsidRDefault="00000000">
      <w:pPr>
        <w:tabs>
          <w:tab w:val="left" w:pos="1386"/>
          <w:tab w:val="left" w:pos="1448"/>
        </w:tabs>
        <w:autoSpaceDE w:val="0"/>
        <w:autoSpaceDN w:val="0"/>
        <w:spacing w:before="382" w:after="0" w:line="380" w:lineRule="exact"/>
        <w:ind w:left="1200" w:right="6048"/>
      </w:pPr>
      <w:r>
        <w:rPr>
          <w:rFonts w:ascii="Arial" w:eastAsia="Arial" w:hAnsi="Arial"/>
          <w:color w:val="000000"/>
          <w:spacing w:val="-10"/>
        </w:rPr>
        <w:t xml:space="preserve">if($temperatureType == "float" &amp;&amp;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$sensorType == "int") </w:t>
      </w:r>
      <w:r>
        <w:br/>
      </w: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echo "\nType conversion required\n"; </w:t>
      </w:r>
      <w:r>
        <w:br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echo "Implicit conversion: int -&gt; float\n"; </w:t>
      </w:r>
      <w:r>
        <w:br/>
      </w:r>
      <w:r>
        <w:tab/>
      </w:r>
      <w:r>
        <w:tab/>
      </w:r>
      <w:r>
        <w:rPr>
          <w:rFonts w:ascii="Arial" w:eastAsia="Arial" w:hAnsi="Arial"/>
          <w:color w:val="000000"/>
          <w:spacing w:val="-10"/>
        </w:rPr>
        <w:t xml:space="preserve">echo "Assignment is VALID\n"; </w:t>
      </w:r>
      <w:r>
        <w:br/>
      </w:r>
      <w:r>
        <w:rPr>
          <w:rFonts w:ascii="Arial" w:eastAsia="Arial" w:hAnsi="Arial"/>
          <w:color w:val="000000"/>
          <w:spacing w:val="-10"/>
        </w:rPr>
        <w:t>}</w:t>
      </w:r>
    </w:p>
    <w:p w14:paraId="0D38F7A3" w14:textId="77777777" w:rsidR="004C212F" w:rsidRDefault="00000000">
      <w:pPr>
        <w:autoSpaceDE w:val="0"/>
        <w:autoSpaceDN w:val="0"/>
        <w:spacing w:before="174" w:after="0" w:line="162" w:lineRule="exact"/>
        <w:ind w:left="1200"/>
      </w:pPr>
      <w:r>
        <w:rPr>
          <w:rFonts w:ascii="Arial" w:eastAsia="Arial" w:hAnsi="Arial"/>
          <w:color w:val="000000"/>
          <w:spacing w:val="-10"/>
        </w:rPr>
        <w:t>else</w:t>
      </w:r>
    </w:p>
    <w:p w14:paraId="5D80DA91" w14:textId="77777777" w:rsidR="004C212F" w:rsidRDefault="00000000">
      <w:pPr>
        <w:tabs>
          <w:tab w:val="left" w:pos="1448"/>
        </w:tabs>
        <w:autoSpaceDE w:val="0"/>
        <w:autoSpaceDN w:val="0"/>
        <w:spacing w:before="62" w:after="0" w:line="364" w:lineRule="exact"/>
        <w:ind w:left="1200" w:right="7488"/>
      </w:pPr>
      <w:r>
        <w:rPr>
          <w:rFonts w:ascii="Arial" w:eastAsia="Arial" w:hAnsi="Arial"/>
          <w:color w:val="000000"/>
          <w:spacing w:val="-10"/>
        </w:rPr>
        <w:t xml:space="preserve">{ </w:t>
      </w:r>
      <w:r>
        <w:br/>
      </w:r>
      <w:r>
        <w:tab/>
      </w:r>
      <w:r>
        <w:rPr>
          <w:rFonts w:ascii="Arial" w:eastAsia="Arial" w:hAnsi="Arial"/>
          <w:color w:val="000000"/>
          <w:spacing w:val="-10"/>
        </w:rPr>
        <w:t>echo "TYPE ERROR\n";</w:t>
      </w:r>
    </w:p>
    <w:p w14:paraId="334DC8EA" w14:textId="77777777" w:rsidR="004C212F" w:rsidRDefault="00000000">
      <w:pPr>
        <w:autoSpaceDE w:val="0"/>
        <w:autoSpaceDN w:val="0"/>
        <w:spacing w:before="16" w:after="0" w:line="378" w:lineRule="exact"/>
        <w:ind w:left="1200" w:right="6768"/>
      </w:pPr>
      <w:r>
        <w:rPr>
          <w:rFonts w:ascii="Arial" w:eastAsia="Arial" w:hAnsi="Arial"/>
          <w:color w:val="000000"/>
          <w:spacing w:val="-10"/>
        </w:rPr>
        <w:t xml:space="preserve">} </w:t>
      </w:r>
      <w:r>
        <w:br/>
      </w:r>
      <w:r>
        <w:rPr>
          <w:rFonts w:ascii="Arial" w:eastAsia="Arial" w:hAnsi="Arial"/>
          <w:color w:val="000000"/>
          <w:spacing w:val="-10"/>
        </w:rPr>
        <w:t xml:space="preserve">echo "\nFinal Type Information:\n"; </w:t>
      </w:r>
      <w:r>
        <w:br/>
      </w:r>
      <w:r>
        <w:rPr>
          <w:rFonts w:ascii="Arial" w:eastAsia="Arial" w:hAnsi="Arial"/>
          <w:color w:val="000000"/>
          <w:spacing w:val="-10"/>
        </w:rPr>
        <w:t>echo "temperature : float\n";</w:t>
      </w:r>
    </w:p>
    <w:p w14:paraId="4A21837C" w14:textId="77777777" w:rsidR="004C212F" w:rsidRDefault="00000000">
      <w:pPr>
        <w:autoSpaceDE w:val="0"/>
        <w:autoSpaceDN w:val="0"/>
        <w:spacing w:before="174" w:after="0" w:line="206" w:lineRule="exact"/>
        <w:ind w:left="1200"/>
      </w:pPr>
      <w:r>
        <w:rPr>
          <w:rFonts w:ascii="Arial" w:eastAsia="Arial" w:hAnsi="Arial"/>
          <w:color w:val="000000"/>
          <w:spacing w:val="-10"/>
        </w:rPr>
        <w:t>echo "sensor_value : int\n";</w:t>
      </w:r>
    </w:p>
    <w:p w14:paraId="02BE1B05" w14:textId="77777777" w:rsidR="004C212F" w:rsidRDefault="00000000">
      <w:pPr>
        <w:autoSpaceDE w:val="0"/>
        <w:autoSpaceDN w:val="0"/>
        <w:spacing w:before="174" w:after="0" w:line="160" w:lineRule="exact"/>
        <w:ind w:left="1200"/>
      </w:pPr>
      <w:r>
        <w:rPr>
          <w:rFonts w:ascii="Arial" w:eastAsia="Arial" w:hAnsi="Arial"/>
          <w:color w:val="000000"/>
          <w:spacing w:val="-10"/>
        </w:rPr>
        <w:t>?&gt;</w:t>
      </w:r>
    </w:p>
    <w:p w14:paraId="521F42AA" w14:textId="77777777" w:rsidR="004C212F" w:rsidRDefault="00000000">
      <w:pPr>
        <w:autoSpaceDE w:val="0"/>
        <w:autoSpaceDN w:val="0"/>
        <w:spacing w:before="218" w:after="0" w:line="164" w:lineRule="exact"/>
        <w:ind w:left="1200"/>
      </w:pPr>
      <w:r>
        <w:rPr>
          <w:rFonts w:ascii="Arial" w:eastAsia="Arial" w:hAnsi="Arial"/>
          <w:b/>
          <w:color w:val="000000"/>
          <w:spacing w:val="-10"/>
        </w:rPr>
        <w:t>OUTPUT:</w:t>
      </w:r>
    </w:p>
    <w:sectPr w:rsidR="004C212F" w:rsidSect="00034616">
      <w:pgSz w:w="11921" w:h="16841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0787998">
    <w:abstractNumId w:val="8"/>
  </w:num>
  <w:num w:numId="2" w16cid:durableId="1458140565">
    <w:abstractNumId w:val="6"/>
  </w:num>
  <w:num w:numId="3" w16cid:durableId="1921676107">
    <w:abstractNumId w:val="5"/>
  </w:num>
  <w:num w:numId="4" w16cid:durableId="1019158260">
    <w:abstractNumId w:val="4"/>
  </w:num>
  <w:num w:numId="5" w16cid:durableId="1149050759">
    <w:abstractNumId w:val="7"/>
  </w:num>
  <w:num w:numId="6" w16cid:durableId="1245411645">
    <w:abstractNumId w:val="3"/>
  </w:num>
  <w:num w:numId="7" w16cid:durableId="1275597951">
    <w:abstractNumId w:val="2"/>
  </w:num>
  <w:num w:numId="8" w16cid:durableId="1390181306">
    <w:abstractNumId w:val="1"/>
  </w:num>
  <w:num w:numId="9" w16cid:durableId="1933735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7E20"/>
    <w:rsid w:val="004C212F"/>
    <w:rsid w:val="00826A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22DDAF"/>
  <w14:defaultImageDpi w14:val="300"/>
  <w15:docId w15:val="{4A9D3EE3-0614-4A64-B03B-3C3BC48BD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898</Words>
  <Characters>5123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mokshitha reddy</cp:lastModifiedBy>
  <cp:revision>2</cp:revision>
  <dcterms:created xsi:type="dcterms:W3CDTF">2026-08-12T11:50:00Z</dcterms:created>
  <dcterms:modified xsi:type="dcterms:W3CDTF">2026-08-12T11:50:00Z</dcterms:modified>
  <cp:category/>
</cp:coreProperties>
</file>